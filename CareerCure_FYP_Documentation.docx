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72"/>
        </w:rPr>
        <w:t>CAREERCURE</w:t>
      </w:r>
    </w:p>
    <w:p>
      <w:pPr>
        <w:jc w:val="center"/>
      </w:pPr>
      <w:r>
        <w:rPr>
          <w:color w:val="4A6FA5"/>
          <w:sz w:val="36"/>
        </w:rPr>
        <w:t>AI-Powered Career Development Platform</w:t>
      </w:r>
    </w:p>
    <w:p/>
    <w:p/>
    <w:p>
      <w:pPr>
        <w:jc w:val="center"/>
      </w:pPr>
      <w:r>
        <w:rPr>
          <w:color w:val="555555"/>
          <w:sz w:val="28"/>
        </w:rPr>
        <w:t>Final Year Project (FYP) Documentation</w:t>
      </w:r>
    </w:p>
    <w:p/>
    <w:p>
      <w:pPr>
        <w:jc w:val="center"/>
      </w:pPr>
      <w:r>
        <w:rPr>
          <w:sz w:val="24"/>
        </w:rPr>
        <w:t>Presented By:</w:t>
      </w:r>
    </w:p>
    <w:p>
      <w:pPr>
        <w:jc w:val="center"/>
      </w:pPr>
      <w:r>
        <w:rPr>
          <w:b/>
          <w:sz w:val="28"/>
        </w:rPr>
        <w:t>Ayesha</w:t>
        <w:br/>
        <w:t>Hira</w:t>
        <w:br/>
        <w:t>Eman</w:t>
      </w:r>
    </w:p>
    <w:p/>
    <w:p/>
    <w:p/>
    <w:p/>
    <w:p>
      <w:pPr>
        <w:jc w:val="center"/>
      </w:pPr>
      <w:r>
        <w:rPr>
          <w:sz w:val="28"/>
        </w:rPr>
        <w:t>2026</w:t>
      </w:r>
    </w:p>
    <w:p>
      <w:r>
        <w:br w:type="page"/>
      </w:r>
    </w:p>
    <w:p>
      <w:pPr>
        <w:pStyle w:val="Heading1"/>
      </w:pPr>
      <w:r>
        <w:rPr>
          <w:color w:val="1A3C6E"/>
        </w:rPr>
        <w:t>Table of Contents</w:t>
      </w:r>
    </w:p>
    <w:p>
      <w:pPr>
        <w:spacing w:after="40"/>
      </w:pPr>
      <w:r>
        <w:rPr>
          <w:sz w:val="24"/>
        </w:rPr>
        <w:t>1. Project Abstract</w:t>
      </w:r>
    </w:p>
    <w:p>
      <w:pPr>
        <w:spacing w:after="40"/>
      </w:pPr>
      <w:r>
        <w:rPr>
          <w:sz w:val="24"/>
        </w:rPr>
        <w:t>2. Introduction &amp; Problem Statement</w:t>
      </w:r>
    </w:p>
    <w:p>
      <w:pPr>
        <w:spacing w:after="40"/>
      </w:pPr>
      <w:r>
        <w:rPr>
          <w:sz w:val="24"/>
        </w:rPr>
        <w:t>3. Objectives &amp; Scope</w:t>
      </w:r>
    </w:p>
    <w:p>
      <w:pPr>
        <w:spacing w:after="40"/>
      </w:pPr>
      <w:r>
        <w:rPr>
          <w:sz w:val="24"/>
        </w:rPr>
        <w:t>4. System Architecture</w:t>
      </w:r>
    </w:p>
    <w:p>
      <w:pPr>
        <w:spacing w:after="40"/>
      </w:pPr>
      <w:r>
        <w:rPr>
          <w:sz w:val="24"/>
        </w:rPr>
        <w:t>5. Technology Stack</w:t>
      </w:r>
    </w:p>
    <w:p>
      <w:pPr>
        <w:spacing w:after="40"/>
      </w:pPr>
      <w:r>
        <w:rPr>
          <w:sz w:val="24"/>
        </w:rPr>
        <w:t>6. Database Schema</w:t>
      </w:r>
    </w:p>
    <w:p>
      <w:pPr>
        <w:spacing w:after="40"/>
      </w:pPr>
      <w:r>
        <w:rPr>
          <w:sz w:val="24"/>
        </w:rPr>
        <w:t>7. API Endpoints Overview</w:t>
      </w:r>
    </w:p>
    <w:p>
      <w:pPr>
        <w:spacing w:after="40"/>
      </w:pPr>
      <w:r>
        <w:rPr>
          <w:sz w:val="24"/>
        </w:rPr>
        <w:t>8. Features &amp; Implementation Details</w:t>
      </w:r>
    </w:p>
    <w:p>
      <w:pPr>
        <w:spacing w:after="40"/>
      </w:pPr>
      <w:r>
        <w:rPr>
          <w:sz w:val="24"/>
        </w:rPr>
        <w:t>9. Work Division (Ayesha, Hira, Eman)</w:t>
      </w:r>
    </w:p>
    <w:p>
      <w:pPr>
        <w:spacing w:after="40"/>
      </w:pPr>
      <w:r>
        <w:rPr>
          <w:sz w:val="24"/>
        </w:rPr>
        <w:t>10. Testing Strategy</w:t>
      </w:r>
    </w:p>
    <w:p>
      <w:pPr>
        <w:spacing w:after="40"/>
      </w:pPr>
      <w:r>
        <w:rPr>
          <w:sz w:val="24"/>
        </w:rPr>
        <w:t>11. Deployment Pipeline</w:t>
      </w:r>
    </w:p>
    <w:p>
      <w:pPr>
        <w:spacing w:after="40"/>
      </w:pPr>
      <w:r>
        <w:rPr>
          <w:sz w:val="24"/>
        </w:rPr>
        <w:t>12. Sprint Breakdown</w:t>
      </w:r>
    </w:p>
    <w:p>
      <w:pPr>
        <w:spacing w:after="40"/>
      </w:pPr>
      <w:r>
        <w:rPr>
          <w:sz w:val="24"/>
        </w:rPr>
        <w:t>13. Challenges &amp; Solutions</w:t>
      </w:r>
    </w:p>
    <w:p>
      <w:pPr>
        <w:spacing w:after="40"/>
      </w:pPr>
      <w:r>
        <w:rPr>
          <w:sz w:val="24"/>
        </w:rPr>
        <w:t>14. Future Enhancements</w:t>
      </w:r>
    </w:p>
    <w:p>
      <w:pPr>
        <w:spacing w:after="40"/>
      </w:pPr>
      <w:r>
        <w:rPr>
          <w:sz w:val="24"/>
        </w:rPr>
        <w:t>15. Conclusion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Project Abstract</w:t>
      </w:r>
    </w:p>
    <w:p>
      <w:r>
        <w:t>CareerCure is an AI-powered career development platform designed to assist students and fresh graduates in navigating their career journey. The platform leverages cutting-edge artificial intelligence, including Groq LLaMA 3.1 LLM and semantic vector search via ChromaDB, to provide personalised career guidance. Key features include AI-driven CV analysis with skill extraction and gap identification, semantic job and internship matching, personalised career roadmap generation, intelligent course recommendations, and an interactive AI career counselor chatbot with Retrieval-Augmented Generation (RAG). The system uses a three-tier architecture with a FastAPI Python backend, PostgreSQL database, ChromaDB vector store, and a Next.js frontend. Deployment is containerized via Docker and hosted on HuggingFace Spaces and Vercel.</w:t>
      </w:r>
    </w:p>
    <w:p>
      <w:pPr>
        <w:pStyle w:val="Heading1"/>
      </w:pPr>
      <w:r>
        <w:rPr>
          <w:color w:val="1A3C6E"/>
        </w:rPr>
        <w:t>2. Introduction &amp; Problem Statement</w:t>
      </w:r>
    </w:p>
    <w:p>
      <w:r>
        <w:t>Students and fresh graduates face significant challenges when entering the job market. Many lack clarity about which career paths align with their skills, struggle to create ATS-optimised CVs, and find it difficult to identify suitable internships and courses. Traditional career counseling is expensive, time-consuming, and not easily accessible.</w:t>
        <w:br/>
        <w:br/>
        <w:t>CareerCure addresses these problems by providing an all-in-one platform that uses AI to:</w:t>
      </w:r>
    </w:p>
    <w:p>
      <w:pPr>
        <w:pStyle w:val="ListBullet"/>
      </w:pPr>
      <w:r>
        <w:t>Analyse CVs and provide actionable feedback</w:t>
      </w:r>
    </w:p>
    <w:p>
      <w:pPr>
        <w:pStyle w:val="ListBullet"/>
      </w:pPr>
      <w:r>
        <w:t>Match users with suitable internships using semantic search</w:t>
      </w:r>
    </w:p>
    <w:p>
      <w:pPr>
        <w:pStyle w:val="ListBullet"/>
      </w:pPr>
      <w:r>
        <w:t>Generate personalised career roadmaps</w:t>
      </w:r>
    </w:p>
    <w:p>
      <w:pPr>
        <w:pStyle w:val="ListBullet"/>
      </w:pPr>
      <w:r>
        <w:t>Recommend relevant courses from top providers</w:t>
      </w:r>
    </w:p>
    <w:p>
      <w:pPr>
        <w:pStyle w:val="ListBullet"/>
      </w:pPr>
      <w:r>
        <w:t>Answer career-related questions via an intelligent chatbot</w:t>
      </w:r>
    </w:p>
    <w:p>
      <w:pPr>
        <w:pStyle w:val="Heading1"/>
      </w:pPr>
      <w:r>
        <w:rPr>
          <w:color w:val="1A3C6E"/>
        </w:rPr>
        <w:t>3. Objectives &amp; Scope</w:t>
      </w:r>
    </w:p>
    <w:p>
      <w:r>
        <w:t>Primary Objectives:</w:t>
      </w:r>
    </w:p>
    <w:p>
      <w:pPr>
        <w:pStyle w:val="ListBullet"/>
      </w:pPr>
      <w:r>
        <w:t>Develop an AI-powered CV analysis engine that extracts skills, identifies gaps, and provides ATS scoring</w:t>
      </w:r>
    </w:p>
    <w:p>
      <w:pPr>
        <w:pStyle w:val="ListBullet"/>
      </w:pPr>
      <w:r>
        <w:t>Implement semantic job/internship matching using vector embeddings and cosine similarity</w:t>
      </w:r>
    </w:p>
    <w:p>
      <w:pPr>
        <w:pStyle w:val="ListBullet"/>
      </w:pPr>
      <w:r>
        <w:t>Create a personalised career roadmap generator using LLM technology</w:t>
      </w:r>
    </w:p>
    <w:p>
      <w:pPr>
        <w:pStyle w:val="ListBullet"/>
      </w:pPr>
      <w:r>
        <w:t>Build an intelligent career counselor chatbot with RAG capabilities</w:t>
      </w:r>
    </w:p>
    <w:p>
      <w:pPr>
        <w:pStyle w:val="ListBullet"/>
      </w:pPr>
      <w:r>
        <w:t>Provide course recommendations from platforms like Udemy, Coursera, and edX</w:t>
      </w:r>
    </w:p>
    <w:p>
      <w:pPr>
        <w:pStyle w:val="ListBullet"/>
      </w:pPr>
      <w:r>
        <w:t>Develop a comprehensive admin portal for platform management</w:t>
      </w:r>
    </w:p>
    <w:p>
      <w:pPr>
        <w:pStyle w:val="ListBullet"/>
      </w:pPr>
      <w:r>
        <w:t>Containerise the application for easy deployment</w:t>
      </w:r>
    </w:p>
    <w:p/>
    <w:p>
      <w:r>
        <w:t>Scope:</w:t>
      </w:r>
    </w:p>
    <w:p>
      <w:pPr>
        <w:pStyle w:val="ListBullet"/>
      </w:pPr>
      <w:r>
        <w:t>Web-based platform accessible via modern browsers</w:t>
      </w:r>
    </w:p>
    <w:p>
      <w:pPr>
        <w:pStyle w:val="ListBullet"/>
      </w:pPr>
      <w:r>
        <w:t>Support for students and fresh graduates (0-3 years experience)</w:t>
      </w:r>
    </w:p>
    <w:p>
      <w:pPr>
        <w:pStyle w:val="ListBullet"/>
      </w:pPr>
      <w:r>
        <w:t>Focus on tech industry careers initially</w:t>
      </w:r>
    </w:p>
    <w:p>
      <w:pPr>
        <w:pStyle w:val="ListBullet"/>
      </w:pPr>
      <w:r>
        <w:t>Free-to-use model with no credit card required</w:t>
      </w:r>
    </w:p>
    <w:p>
      <w:pPr>
        <w:pStyle w:val="ListBullet"/>
      </w:pPr>
      <w:r>
        <w:t>Scalable architecture supporting future enhancements</w:t>
      </w:r>
    </w:p>
    <w:p>
      <w:pPr>
        <w:pStyle w:val="Heading1"/>
      </w:pPr>
      <w:r>
        <w:rPr>
          <w:color w:val="1A3C6E"/>
        </w:rPr>
        <w:t>4. System Architecture</w:t>
      </w:r>
    </w:p>
    <w:p>
      <w:r>
        <w:t>CareerCure follows a modern three-tier web architecture with clear separation of concerns:</w:t>
      </w:r>
    </w:p>
    <w:p>
      <w:pPr>
        <w:pStyle w:val="Heading2"/>
      </w:pPr>
      <w:r>
        <w:rPr>
          <w:color w:val="1A3C6E"/>
        </w:rPr>
        <w:t>4.1 Presentation Layer (Frontend)</w:t>
      </w:r>
    </w:p>
    <w:p>
      <w:r>
        <w:t>Two separate Next.js 16 applications using the App Router:</w:t>
      </w:r>
    </w:p>
    <w:p>
      <w:pPr>
        <w:pStyle w:val="ListBullet"/>
      </w:pPr>
      <w:r>
        <w:t>User Dashboard (port 3000): Main interface for all career features including CV analysis, roadmaps, chatbot, courses, and internships</w:t>
      </w:r>
    </w:p>
    <w:p>
      <w:pPr>
        <w:pStyle w:val="ListBullet"/>
      </w:pPr>
      <w:r>
        <w:t>Admin Portal (port 3001): Administrative interface for user management, system monitoring, and data management</w:t>
      </w:r>
    </w:p>
    <w:p>
      <w:pPr>
        <w:pStyle w:val="Heading2"/>
      </w:pPr>
      <w:r>
        <w:rPr>
          <w:color w:val="1A3C6E"/>
        </w:rPr>
        <w:t>4.2 Application Layer (Backend API)</w:t>
      </w:r>
    </w:p>
    <w:p>
      <w:r>
        <w:t>FastAPI Python application (port 8000) serving as the central API gateway. Handles all business logic, authentication, AI integration, and data orchestration. Exposes 40+ RESTful endpoints across 12 routers.</w:t>
      </w:r>
    </w:p>
    <w:p>
      <w:pPr>
        <w:pStyle w:val="Heading2"/>
      </w:pPr>
      <w:r>
        <w:rPr>
          <w:color w:val="1A3C6E"/>
        </w:rPr>
        <w:t>4.3 Data Layer</w:t>
      </w:r>
    </w:p>
    <w:p>
      <w:r>
        <w:t>Two database systems work in tandem:</w:t>
      </w:r>
    </w:p>
    <w:p>
      <w:pPr>
        <w:pStyle w:val="ListBullet"/>
      </w:pPr>
      <w:r>
        <w:t>PostgreSQL 16: Primary relational database for users, profiles, internships, courses, roadmaps, chat messages, and OTPs. SQLAlchemy ORM for type-safe queries.</w:t>
      </w:r>
    </w:p>
    <w:p>
      <w:pPr>
        <w:pStyle w:val="ListBullet"/>
      </w:pPr>
      <w:r>
        <w:t>ChromaDB: Vector database for semantic search. Stores embeddings of CVs, internships, courses, and FAQ content. Enables cosine similarity-based matching.</w:t>
      </w:r>
    </w:p>
    <w:p>
      <w:pPr>
        <w:pStyle w:val="Heading2"/>
      </w:pPr>
      <w:r>
        <w:rPr>
          <w:color w:val="1A3C6E"/>
        </w:rPr>
        <w:t>Architecture Diagram</w:t>
      </w:r>
    </w:p>
    <w:p>
      <w:r>
        <w:t>┌─────────────────────────────────────────────────────┐</w:t>
        <w:br/>
        <w:t>│  Frontend (Next.js 16)                              │</w:t>
        <w:br/>
        <w:t>│  ├─ User Dashboard → localhost:3000                 │</w:t>
        <w:br/>
        <w:t>│  └─ Admin Portal   → localhost:3001                 │</w:t>
        <w:br/>
        <w:t>├─────────────────────────────────────────────────────┤</w:t>
        <w:br/>
        <w:t>│  Backend API (FastAPI / Python) → port 8000         │</w:t>
        <w:br/>
        <w:t>├─────────────────────────────────────────────────────┤</w:t>
        <w:br/>
        <w:t>│  PostgreSQL (database) + ChromaDB (vector store)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rPr>
          <w:color w:val="1A3C6E"/>
        </w:rPr>
        <w:t>5. Technology Stack</w:t>
      </w:r>
    </w:p>
    <w:p>
      <w:pPr>
        <w:pStyle w:val="Heading2"/>
      </w:pPr>
      <w:r>
        <w:rPr>
          <w:color w:val="1A3C6E"/>
        </w:rPr>
        <w:t>5.1 Backend Technologies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0.111.0</w:t>
            </w:r>
          </w:p>
        </w:tc>
        <w:tc>
          <w:tcPr>
            <w:tcW w:type="dxa" w:w="2880"/>
          </w:tcPr>
          <w:p>
            <w:r>
              <w:t>Python REST API framework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</w:t>
            </w:r>
          </w:p>
        </w:tc>
        <w:tc>
          <w:tcPr>
            <w:tcW w:type="dxa" w:w="2880"/>
          </w:tcPr>
          <w:p>
            <w:r>
              <w:t>Primary programming language</w:t>
            </w:r>
          </w:p>
        </w:tc>
      </w:tr>
      <w:tr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2.0.30</w:t>
            </w:r>
          </w:p>
        </w:tc>
        <w:tc>
          <w:tcPr>
            <w:tcW w:type="dxa" w:w="2880"/>
          </w:tcPr>
          <w:p>
            <w:r>
              <w:t>ORM for PostgreSQL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Primary relational database</w:t>
            </w:r>
          </w:p>
        </w:tc>
      </w:tr>
      <w:tr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0.5.0</w:t>
            </w:r>
          </w:p>
        </w:tc>
        <w:tc>
          <w:tcPr>
            <w:tcW w:type="dxa" w:w="2880"/>
          </w:tcPr>
          <w:p>
            <w:r>
              <w:t>Vector database for semantic search</w:t>
            </w:r>
          </w:p>
        </w:tc>
      </w:tr>
      <w:tr>
        <w:tc>
          <w:tcPr>
            <w:tcW w:type="dxa" w:w="2880"/>
          </w:tcPr>
          <w:p>
            <w:r>
              <w:t>Groq LLaMA 3.1</w:t>
            </w:r>
          </w:p>
        </w:tc>
        <w:tc>
          <w:tcPr>
            <w:tcW w:type="dxa" w:w="2880"/>
          </w:tcPr>
          <w:p>
            <w:r>
              <w:t>8B Instant</w:t>
            </w:r>
          </w:p>
        </w:tc>
        <w:tc>
          <w:tcPr>
            <w:tcW w:type="dxa" w:w="2880"/>
          </w:tcPr>
          <w:p>
            <w:r>
              <w:t>LLM for AI features</w:t>
            </w:r>
          </w:p>
        </w:tc>
      </w:tr>
      <w:tr>
        <w:tc>
          <w:tcPr>
            <w:tcW w:type="dxa" w:w="2880"/>
          </w:tcPr>
          <w:p>
            <w:r>
              <w:t>Sentence-Transformers</w:t>
            </w:r>
          </w:p>
        </w:tc>
        <w:tc>
          <w:tcPr>
            <w:tcW w:type="dxa" w:w="2880"/>
          </w:tcPr>
          <w:p>
            <w:r>
              <w:t>3.0.1</w:t>
            </w:r>
          </w:p>
        </w:tc>
        <w:tc>
          <w:tcPr>
            <w:tcW w:type="dxa" w:w="2880"/>
          </w:tcPr>
          <w:p>
            <w:r>
              <w:t>Text embeddings (all-MiniLM-L6-v2)</w:t>
            </w:r>
          </w:p>
        </w:tc>
      </w:tr>
      <w:tr>
        <w:tc>
          <w:tcPr>
            <w:tcW w:type="dxa" w:w="2880"/>
          </w:tcPr>
          <w:p>
            <w:r>
              <w:t>PyMuPDF</w:t>
            </w:r>
          </w:p>
        </w:tc>
        <w:tc>
          <w:tcPr>
            <w:tcW w:type="dxa" w:w="2880"/>
          </w:tcPr>
          <w:p>
            <w:r>
              <w:t>1.24.5</w:t>
            </w:r>
          </w:p>
        </w:tc>
        <w:tc>
          <w:tcPr>
            <w:tcW w:type="dxa" w:w="2880"/>
          </w:tcPr>
          <w:p>
            <w:r>
              <w:t>PDF text extraction</w:t>
            </w:r>
          </w:p>
        </w:tc>
      </w:tr>
      <w:tr>
        <w:tc>
          <w:tcPr>
            <w:tcW w:type="dxa" w:w="2880"/>
          </w:tcPr>
          <w:p>
            <w:r>
              <w:t>python-jose</w:t>
            </w:r>
          </w:p>
        </w:tc>
        <w:tc>
          <w:tcPr>
            <w:tcW w:type="dxa" w:w="2880"/>
          </w:tcPr>
          <w:p>
            <w:r>
              <w:t>3.3.0</w:t>
            </w:r>
          </w:p>
        </w:tc>
        <w:tc>
          <w:tcPr>
            <w:tcW w:type="dxa" w:w="2880"/>
          </w:tcPr>
          <w:p>
            <w:r>
              <w:t>JWT token creation/validation</w:t>
            </w:r>
          </w:p>
        </w:tc>
      </w:tr>
      <w:tr>
        <w:tc>
          <w:tcPr>
            <w:tcW w:type="dxa" w:w="2880"/>
          </w:tcPr>
          <w:p>
            <w:r>
              <w:t>passlib + bcrypt</w:t>
            </w:r>
          </w:p>
        </w:tc>
        <w:tc>
          <w:tcPr>
            <w:tcW w:type="dxa" w:w="2880"/>
          </w:tcPr>
          <w:p>
            <w:r>
              <w:t>4.0.1</w:t>
            </w:r>
          </w:p>
        </w:tc>
        <w:tc>
          <w:tcPr>
            <w:tcW w:type="dxa" w:w="2880"/>
          </w:tcPr>
          <w:p>
            <w:r>
              <w:t>Password hashing</w:t>
            </w:r>
          </w:p>
        </w:tc>
      </w:tr>
      <w:tr>
        <w:tc>
          <w:tcPr>
            <w:tcW w:type="dxa" w:w="2880"/>
          </w:tcPr>
          <w:p>
            <w:r>
              <w:t>Authlib</w:t>
            </w:r>
          </w:p>
        </w:tc>
        <w:tc>
          <w:tcPr>
            <w:tcW w:type="dxa" w:w="2880"/>
          </w:tcPr>
          <w:p>
            <w:r>
              <w:t>1.3.1</w:t>
            </w:r>
          </w:p>
        </w:tc>
        <w:tc>
          <w:tcPr>
            <w:tcW w:type="dxa" w:w="2880"/>
          </w:tcPr>
          <w:p>
            <w:r>
              <w:t>OAuth (Google, LinkedIn)</w:t>
            </w:r>
          </w:p>
        </w:tc>
      </w:tr>
      <w:tr>
        <w:tc>
          <w:tcPr>
            <w:tcW w:type="dxa" w:w="2880"/>
          </w:tcPr>
          <w:p>
            <w:r>
              <w:t>slowapi</w:t>
            </w:r>
          </w:p>
        </w:tc>
        <w:tc>
          <w:tcPr>
            <w:tcW w:type="dxa" w:w="2880"/>
          </w:tcPr>
          <w:p>
            <w:r>
              <w:t>0.1.9</w:t>
            </w:r>
          </w:p>
        </w:tc>
        <w:tc>
          <w:tcPr>
            <w:tcW w:type="dxa" w:w="2880"/>
          </w:tcPr>
          <w:p>
            <w:r>
              <w:t>Rate limiting</w:t>
            </w:r>
          </w:p>
        </w:tc>
      </w:tr>
      <w:tr>
        <w:tc>
          <w:tcPr>
            <w:tcW w:type="dxa" w:w="2880"/>
          </w:tcPr>
          <w:p>
            <w:r>
              <w:t>httpx</w:t>
            </w:r>
          </w:p>
        </w:tc>
        <w:tc>
          <w:tcPr>
            <w:tcW w:type="dxa" w:w="2880"/>
          </w:tcPr>
          <w:p>
            <w:r>
              <w:t>0.27.0</w:t>
            </w:r>
          </w:p>
        </w:tc>
        <w:tc>
          <w:tcPr>
            <w:tcW w:type="dxa" w:w="2880"/>
          </w:tcPr>
          <w:p>
            <w:r>
              <w:t>Async HTTP client</w:t>
            </w:r>
          </w:p>
        </w:tc>
      </w:tr>
      <w:tr>
        <w:tc>
          <w:tcPr>
            <w:tcW w:type="dxa" w:w="2880"/>
          </w:tcPr>
          <w:p>
            <w:r>
              <w:t>reportlab</w:t>
            </w:r>
          </w:p>
        </w:tc>
        <w:tc>
          <w:tcPr>
            <w:tcW w:type="dxa" w:w="2880"/>
          </w:tcPr>
          <w:p>
            <w:r>
              <w:t>4.0.7</w:t>
            </w:r>
          </w:p>
        </w:tc>
        <w:tc>
          <w:tcPr>
            <w:tcW w:type="dxa" w:w="2880"/>
          </w:tcPr>
          <w:p>
            <w:r>
              <w:t>PDF generation for CV downloads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8.2.0</w:t>
            </w:r>
          </w:p>
        </w:tc>
        <w:tc>
          <w:tcPr>
            <w:tcW w:type="dxa" w:w="2880"/>
          </w:tcPr>
          <w:p>
            <w:r>
              <w:t>Testing framework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0.29.0</w:t>
            </w:r>
          </w:p>
        </w:tc>
        <w:tc>
          <w:tcPr>
            <w:tcW w:type="dxa" w:w="2880"/>
          </w:tcPr>
          <w:p>
            <w:r>
              <w:t>ASGI server</w:t>
            </w:r>
          </w:p>
        </w:tc>
      </w:tr>
    </w:tbl>
    <w:p/>
    <w:p>
      <w:pPr>
        <w:pStyle w:val="Heading2"/>
      </w:pPr>
      <w:r>
        <w:rPr>
          <w:color w:val="1A3C6E"/>
        </w:rPr>
        <w:t>5.2 Frontend Technologies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16.2.4</w:t>
            </w:r>
          </w:p>
        </w:tc>
        <w:tc>
          <w:tcPr>
            <w:tcW w:type="dxa" w:w="2880"/>
          </w:tcPr>
          <w:p>
            <w:r>
              <w:t>React framework with App Router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18.3.1</w:t>
            </w:r>
          </w:p>
        </w:tc>
        <w:tc>
          <w:tcPr>
            <w:tcW w:type="dxa" w:w="2880"/>
          </w:tcPr>
          <w:p>
            <w:r>
              <w:t>UI library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5.4.5</w:t>
            </w:r>
          </w:p>
        </w:tc>
        <w:tc>
          <w:tcPr>
            <w:tcW w:type="dxa" w:w="2880"/>
          </w:tcPr>
          <w:p>
            <w:r>
              <w:t>Type safety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3.4.4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1.15.0</w:t>
            </w:r>
          </w:p>
        </w:tc>
        <w:tc>
          <w:tcPr>
            <w:tcW w:type="dxa" w:w="2880"/>
          </w:tcPr>
          <w:p>
            <w:r>
              <w:t>HTTP client with interceptors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0.395.0</w:t>
            </w:r>
          </w:p>
        </w:tc>
        <w:tc>
          <w:tcPr>
            <w:tcW w:type="dxa" w:w="2880"/>
          </w:tcPr>
          <w:p>
            <w:r>
              <w:t>Icon library</w:t>
            </w:r>
          </w:p>
        </w:tc>
      </w:tr>
      <w:tr>
        <w:tc>
          <w:tcPr>
            <w:tcW w:type="dxa" w:w="2880"/>
          </w:tcPr>
          <w:p>
            <w:r>
              <w:t>Vanta.js + Three.js</w:t>
            </w:r>
          </w:p>
        </w:tc>
        <w:tc>
          <w:tcPr>
            <w:tcW w:type="dxa" w:w="2880"/>
          </w:tcPr>
          <w:p>
            <w:r>
              <w:t>0.185.1</w:t>
            </w:r>
          </w:p>
        </w:tc>
        <w:tc>
          <w:tcPr>
            <w:tcW w:type="dxa" w:w="2880"/>
          </w:tcPr>
          <w:p>
            <w:r>
              <w:t>Animated 3D backgrounds</w:t>
            </w:r>
          </w:p>
        </w:tc>
      </w:tr>
    </w:tbl>
    <w:p/>
    <w:p>
      <w:pPr>
        <w:pStyle w:val="Heading2"/>
      </w:pPr>
      <w:r>
        <w:rPr>
          <w:color w:val="1A3C6E"/>
        </w:rPr>
        <w:t>5.3 DevOps &amp;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Docker / Docker Compose</w:t>
            </w:r>
          </w:p>
        </w:tc>
        <w:tc>
          <w:tcPr>
            <w:tcW w:type="dxa" w:w="4320"/>
          </w:tcPr>
          <w:p>
            <w:r>
              <w:t>Containerisation (3 services)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CI/CD pipeline</w:t>
            </w:r>
          </w:p>
        </w:tc>
      </w:tr>
      <w:tr>
        <w:tc>
          <w:tcPr>
            <w:tcW w:type="dxa" w:w="4320"/>
          </w:tcPr>
          <w:p>
            <w:r>
              <w:t>HuggingFace Spaces</w:t>
            </w:r>
          </w:p>
        </w:tc>
        <w:tc>
          <w:tcPr>
            <w:tcW w:type="dxa" w:w="4320"/>
          </w:tcPr>
          <w:p>
            <w:r>
              <w:t>Backend deployment</w:t>
            </w:r>
          </w:p>
        </w:tc>
      </w:tr>
      <w:tr>
        <w:tc>
          <w:tcPr>
            <w:tcW w:type="dxa" w:w="4320"/>
          </w:tcPr>
          <w:p>
            <w:r>
              <w:t>Vercel</w:t>
            </w:r>
          </w:p>
        </w:tc>
        <w:tc>
          <w:tcPr>
            <w:tcW w:type="dxa" w:w="4320"/>
          </w:tcPr>
          <w:p>
            <w:r>
              <w:t>Frontend deployment (both portals)</w:t>
            </w:r>
          </w:p>
        </w:tc>
      </w:tr>
      <w:tr>
        <w:tc>
          <w:tcPr>
            <w:tcW w:type="dxa" w:w="4320"/>
          </w:tcPr>
          <w:p>
            <w:r>
              <w:t>Supabase / Neon</w:t>
            </w:r>
          </w:p>
        </w:tc>
        <w:tc>
          <w:tcPr>
            <w:tcW w:type="dxa" w:w="4320"/>
          </w:tcPr>
          <w:p>
            <w:r>
              <w:t>Free tier PostgreSQL hosting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Version control</w:t>
            </w:r>
          </w:p>
        </w:tc>
      </w:tr>
    </w:tbl>
    <w:p/>
    <w:p>
      <w:pPr>
        <w:pStyle w:val="Heading1"/>
      </w:pPr>
      <w:r>
        <w:rPr>
          <w:color w:val="1A3C6E"/>
        </w:rPr>
        <w:t>6. Database Schema</w:t>
      </w:r>
    </w:p>
    <w:p>
      <w:r>
        <w:t>The database consists of 9 tables:</w:t>
      </w:r>
    </w:p>
    <w:p>
      <w:pPr>
        <w:pStyle w:val="ListBullet"/>
      </w:pPr>
      <w:r>
        <w:t>users: User accounts with JWT auth, OAuth support, admin roles, email verification</w:t>
      </w:r>
    </w:p>
    <w:p>
      <w:pPr>
        <w:pStyle w:val="ListBullet"/>
      </w:pPr>
      <w:r>
        <w:t>profiles: User profiles with skills (JSON), education, career goal, CV text &amp; analysis</w:t>
      </w:r>
    </w:p>
    <w:p>
      <w:pPr>
        <w:pStyle w:val="ListBullet"/>
      </w:pPr>
      <w:r>
        <w:t>internships: Internship/job listings with required skills, location, salary, remote options</w:t>
      </w:r>
    </w:p>
    <w:p>
      <w:pPr>
        <w:pStyle w:val="ListBullet"/>
      </w:pPr>
      <w:r>
        <w:t>courses: Course listings with provider, difficulty, price, rating, skills gained</w:t>
      </w:r>
    </w:p>
    <w:p>
      <w:pPr>
        <w:pStyle w:val="ListBullet"/>
      </w:pPr>
      <w:r>
        <w:t>career_paths: Predefined career paths with required skills (20 tech roles)</w:t>
      </w:r>
    </w:p>
    <w:p>
      <w:pPr>
        <w:pStyle w:val="ListBullet"/>
      </w:pPr>
      <w:r>
        <w:t>roadmaps: AI-generated personalised roadmaps with structured JSON data</w:t>
      </w:r>
    </w:p>
    <w:p>
      <w:pPr>
        <w:pStyle w:val="ListBullet"/>
      </w:pPr>
      <w:r>
        <w:t>chat_messages: Chat history with conversation grouping, job/course display flags</w:t>
      </w:r>
    </w:p>
    <w:p>
      <w:pPr>
        <w:pStyle w:val="ListBullet"/>
      </w:pPr>
      <w:r>
        <w:t>planned_courses: User learning plans linking courses to roadmaps</w:t>
      </w:r>
    </w:p>
    <w:p>
      <w:pPr>
        <w:pStyle w:val="ListBullet"/>
      </w:pPr>
      <w:r>
        <w:t>otps: 6-digit OTP storage for email verification, password reset, admin login</w:t>
      </w:r>
    </w:p>
    <w:p/>
    <w:p>
      <w:pPr>
        <w:pStyle w:val="Heading2"/>
      </w:pPr>
      <w:r>
        <w:rPr>
          <w:color w:val="1A3C6E"/>
        </w:rPr>
        <w:t>Key Relationships</w:t>
      </w:r>
    </w:p>
    <w:p>
      <w:pPr>
        <w:pStyle w:val="ListBullet"/>
      </w:pPr>
      <w:r>
        <w:t>User 1:1 Profile (user_id FK in profiles)</w:t>
      </w:r>
    </w:p>
    <w:p>
      <w:pPr>
        <w:pStyle w:val="ListBullet"/>
      </w:pPr>
      <w:r>
        <w:t>User 1:N Roadmaps (user_id FK in roadmaps)</w:t>
      </w:r>
    </w:p>
    <w:p>
      <w:pPr>
        <w:pStyle w:val="ListBullet"/>
      </w:pPr>
      <w:r>
        <w:t>User 1:N ChatMessages (user_id FK in chat_messages)</w:t>
      </w:r>
    </w:p>
    <w:p>
      <w:pPr>
        <w:pStyle w:val="ListBullet"/>
      </w:pPr>
      <w:r>
        <w:t>User 1:N PlannedCourses (user_id FK in planned_courses)</w:t>
      </w:r>
    </w:p>
    <w:p>
      <w:pPr>
        <w:pStyle w:val="Heading1"/>
      </w:pPr>
      <w:r>
        <w:rPr>
          <w:color w:val="1A3C6E"/>
        </w:rPr>
        <w:t>7. API Endpoints Overview</w:t>
      </w:r>
    </w:p>
    <w:p>
      <w:r>
        <w:t>The backend exposes 40+ endpoints across 12 routers:</w:t>
      </w:r>
    </w:p>
    <w:p>
      <w:pPr>
        <w:pStyle w:val="Heading2"/>
      </w:pPr>
      <w:r>
        <w:rPr>
          <w:color w:val="1A3C6E"/>
        </w:rPr>
        <w:t>7.1 Authentication (/api/auth)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Register with email OTP verification</w:t>
            </w:r>
          </w:p>
        </w:tc>
      </w:tr>
      <w:tr>
        <w:tc>
          <w:tcPr>
            <w:tcW w:type="dxa" w:w="2880"/>
          </w:tcPr>
          <w:p>
            <w:r>
              <w:t>/verify-email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Verify OTP and activate account</w:t>
            </w:r>
          </w:p>
        </w:tc>
      </w:tr>
      <w:tr>
        <w:tc>
          <w:tcPr>
            <w:tcW w:type="dxa" w:w="2880"/>
          </w:tcPr>
          <w:p>
            <w:r>
              <w:t>/resend-otp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Resend verification OTP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Login with password (admin gets 2FA OTP)</w:t>
            </w:r>
          </w:p>
        </w:tc>
      </w:tr>
      <w:tr>
        <w:tc>
          <w:tcPr>
            <w:tcW w:type="dxa" w:w="2880"/>
          </w:tcPr>
          <w:p>
            <w:r>
              <w:t>/login/verify-otp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Admin second-factor verification</w:t>
            </w:r>
          </w:p>
        </w:tc>
      </w:tr>
      <w:tr>
        <w:tc>
          <w:tcPr>
            <w:tcW w:type="dxa" w:w="2880"/>
          </w:tcPr>
          <w:p>
            <w:r>
              <w:t>/refresh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Refresh JWT token</w:t>
            </w:r>
          </w:p>
        </w:tc>
      </w:tr>
      <w:tr>
        <w:tc>
          <w:tcPr>
            <w:tcW w:type="dxa" w:w="2880"/>
          </w:tcPr>
          <w:p>
            <w:r>
              <w:t>/forgot-password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Send password reset OTP</w:t>
            </w:r>
          </w:p>
        </w:tc>
      </w:tr>
      <w:tr>
        <w:tc>
          <w:tcPr>
            <w:tcW w:type="dxa" w:w="2880"/>
          </w:tcPr>
          <w:p>
            <w:r>
              <w:t>/reset-password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Reset password with OTP</w:t>
            </w:r>
          </w:p>
        </w:tc>
      </w:tr>
      <w:tr>
        <w:tc>
          <w:tcPr>
            <w:tcW w:type="dxa" w:w="2880"/>
          </w:tcPr>
          <w:p>
            <w:r>
              <w:t>/change-password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Change password (authenticated)</w:t>
            </w:r>
          </w:p>
        </w:tc>
      </w:tr>
      <w:tr>
        <w:tc>
          <w:tcPr>
            <w:tcW w:type="dxa" w:w="2880"/>
          </w:tcPr>
          <w:p>
            <w:r>
              <w:t>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current user info</w:t>
            </w:r>
          </w:p>
        </w:tc>
      </w:tr>
      <w:tr>
        <w:tc>
          <w:tcPr>
            <w:tcW w:type="dxa" w:w="2880"/>
          </w:tcPr>
          <w:p>
            <w:r>
              <w:t>/google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Google OAuth redirect</w:t>
            </w:r>
          </w:p>
        </w:tc>
      </w:tr>
      <w:tr>
        <w:tc>
          <w:tcPr>
            <w:tcW w:type="dxa" w:w="2880"/>
          </w:tcPr>
          <w:p>
            <w:r>
              <w:t>/linkedin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LinkedIn OAuth redirect</w:t>
            </w:r>
          </w:p>
        </w:tc>
      </w:tr>
      <w:tr>
        <w:tc>
          <w:tcPr>
            <w:tcW w:type="dxa" w:w="2880"/>
          </w:tcPr>
          <w:p>
            <w:r>
              <w:t>/oauth/status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Check OAuth configuration</w:t>
            </w:r>
          </w:p>
        </w:tc>
      </w:tr>
    </w:tbl>
    <w:p/>
    <w:p>
      <w:pPr>
        <w:pStyle w:val="Heading2"/>
      </w:pPr>
      <w:r>
        <w:rPr>
          <w:color w:val="1A3C6E"/>
        </w:rPr>
        <w:t>7.2 CV Management (/api/cv)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/upload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Upload PDF CV, extract text, AI analysis, job matching</w:t>
            </w:r>
          </w:p>
        </w:tc>
      </w:tr>
      <w:tr>
        <w:tc>
          <w:tcPr>
            <w:tcW w:type="dxa" w:w="2880"/>
          </w:tcPr>
          <w:p>
            <w:r>
              <w:t>/analysis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last CV analysis results</w:t>
            </w:r>
          </w:p>
        </w:tc>
      </w:tr>
      <w:tr>
        <w:tc>
          <w:tcPr>
            <w:tcW w:type="dxa" w:w="2880"/>
          </w:tcPr>
          <w:p>
            <w:r>
              <w:t>/generate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CV from form fields with ATS scoring</w:t>
            </w:r>
          </w:p>
        </w:tc>
      </w:tr>
      <w:tr>
        <w:tc>
          <w:tcPr>
            <w:tcW w:type="dxa" w:w="2880"/>
          </w:tcPr>
          <w:p>
            <w:r>
              <w:t>/rebuild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Optimise CV for better ATS score</w:t>
            </w:r>
          </w:p>
        </w:tc>
      </w:tr>
      <w:tr>
        <w:tc>
          <w:tcPr>
            <w:tcW w:type="dxa" w:w="2880"/>
          </w:tcPr>
          <w:p>
            <w:r>
              <w:t>/download-pdf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Download CV as formatted PDF</w:t>
            </w:r>
          </w:p>
        </w:tc>
      </w:tr>
      <w:tr>
        <w:tc>
          <w:tcPr>
            <w:tcW w:type="dxa" w:w="2880"/>
          </w:tcPr>
          <w:p>
            <w:r>
              <w:t>/preview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Preview saved CV text</w:t>
            </w:r>
          </w:p>
        </w:tc>
      </w:tr>
    </w:tbl>
    <w:p/>
    <w:p>
      <w:pPr>
        <w:pStyle w:val="Heading2"/>
      </w:pPr>
      <w:r>
        <w:rPr>
          <w:color w:val="1A3C6E"/>
        </w:rPr>
        <w:t>7.3 Career Roadmap (/api/roadmap)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/generate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Generate personalised AI career roadmap</w:t>
            </w:r>
          </w:p>
        </w:tc>
      </w:tr>
      <w:tr>
        <w:tc>
          <w:tcPr>
            <w:tcW w:type="dxa" w:w="2880"/>
          </w:tcPr>
          <w:p>
            <w:r>
              <w:t>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all user roadmaps</w:t>
            </w:r>
          </w:p>
        </w:tc>
      </w:tr>
      <w:tr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specific roadmap details</w:t>
            </w:r>
          </w:p>
        </w:tc>
      </w:tr>
    </w:tbl>
    <w:p/>
    <w:p>
      <w:pPr>
        <w:pStyle w:val="Heading2"/>
      </w:pPr>
      <w:r>
        <w:rPr>
          <w:color w:val="1A3C6E"/>
        </w:rPr>
        <w:t>7.4 Internships (/api/internships)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all internships (paginated)</w:t>
            </w:r>
          </w:p>
        </w:tc>
      </w:tr>
      <w:tr>
        <w:tc>
          <w:tcPr>
            <w:tcW w:type="dxa" w:w="2880"/>
          </w:tcPr>
          <w:p>
            <w:r>
              <w:t>/matches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Personalised semantic matches</w:t>
            </w:r>
          </w:p>
        </w:tc>
      </w:tr>
      <w:tr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internship details</w:t>
            </w:r>
          </w:p>
        </w:tc>
      </w:tr>
    </w:tbl>
    <w:p/>
    <w:p>
      <w:pPr>
        <w:pStyle w:val="Heading2"/>
      </w:pPr>
      <w:r>
        <w:rPr>
          <w:color w:val="1A3C6E"/>
        </w:rPr>
        <w:t>7.5 Courses (/api/courses)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courses with filters</w:t>
            </w:r>
          </w:p>
        </w:tc>
      </w:tr>
      <w:tr>
        <w:tc>
          <w:tcPr>
            <w:tcW w:type="dxa" w:w="2880"/>
          </w:tcPr>
          <w:p>
            <w:r>
              <w:t>/matches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Personalised course recommendations</w:t>
            </w:r>
          </w:p>
        </w:tc>
      </w:tr>
      <w:tr>
        <w:tc>
          <w:tcPr>
            <w:tcW w:type="dxa" w:w="2880"/>
          </w:tcPr>
          <w:p>
            <w:r>
              <w:t>/categories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distinct categories</w:t>
            </w:r>
          </w:p>
        </w:tc>
      </w:tr>
      <w:tr>
        <w:tc>
          <w:tcPr>
            <w:tcW w:type="dxa" w:w="2880"/>
          </w:tcPr>
          <w:p>
            <w:r>
              <w:t>/providers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distinct providers</w:t>
            </w:r>
          </w:p>
        </w:tc>
      </w:tr>
      <w:tr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course details</w:t>
            </w:r>
          </w:p>
        </w:tc>
      </w:tr>
    </w:tbl>
    <w:p/>
    <w:p>
      <w:pPr>
        <w:pStyle w:val="Heading2"/>
      </w:pPr>
      <w:r>
        <w:rPr>
          <w:color w:val="1A3C6E"/>
        </w:rPr>
        <w:t>7.6 AI Chatbot (/api/chat)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/message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Send message to AI career counselor</w:t>
            </w:r>
          </w:p>
        </w:tc>
      </w:tr>
      <w:tr>
        <w:tc>
          <w:tcPr>
            <w:tcW w:type="dxa" w:w="2880"/>
          </w:tcPr>
          <w:p>
            <w:r>
              <w:t>/conversations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user conversations</w:t>
            </w:r>
          </w:p>
        </w:tc>
      </w:tr>
      <w:tr>
        <w:tc>
          <w:tcPr>
            <w:tcW w:type="dxa" w:w="2880"/>
          </w:tcPr>
          <w:p>
            <w:r>
              <w:t>/history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conversation history</w:t>
            </w:r>
          </w:p>
        </w:tc>
      </w:tr>
      <w:tr>
        <w:tc>
          <w:tcPr>
            <w:tcW w:type="dxa" w:w="2880"/>
          </w:tcPr>
          <w:p>
            <w:r>
              <w:t>/history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Clear chat history</w:t>
            </w:r>
          </w:p>
        </w:tc>
      </w:tr>
    </w:tbl>
    <w:p/>
    <w:p>
      <w:pPr>
        <w:pStyle w:val="Heading2"/>
      </w:pPr>
      <w:r>
        <w:rPr>
          <w:color w:val="1A3C6E"/>
        </w:rPr>
        <w:t>7.7 Profile (/api/profile)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user profile</w:t>
            </w:r>
          </w:p>
        </w:tc>
      </w:tr>
      <w:tr>
        <w:tc>
          <w:tcPr>
            <w:tcW w:type="dxa" w:w="2880"/>
          </w:tcPr>
          <w:p>
            <w:r>
              <w:t>/me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user profile</w:t>
            </w:r>
          </w:p>
        </w:tc>
      </w:tr>
    </w:tbl>
    <w:p/>
    <w:p>
      <w:pPr>
        <w:pStyle w:val="Heading2"/>
      </w:pPr>
      <w:r>
        <w:rPr>
          <w:color w:val="1A3C6E"/>
        </w:rPr>
        <w:t>7.8 Plan (/api/plan)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/list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planned courses</w:t>
            </w:r>
          </w:p>
        </w:tc>
      </w:tr>
      <w:tr>
        <w:tc>
          <w:tcPr>
            <w:tcW w:type="dxa" w:w="2880"/>
          </w:tcPr>
          <w:p>
            <w:r>
              <w:t>/add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Add course to learning plan</w:t>
            </w:r>
          </w:p>
        </w:tc>
      </w:tr>
      <w:tr>
        <w:tc>
          <w:tcPr>
            <w:tcW w:type="dxa" w:w="2880"/>
          </w:tcPr>
          <w:p>
            <w:r>
              <w:t>/remove/{course_id}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Remove from plan</w:t>
            </w:r>
          </w:p>
        </w:tc>
      </w:tr>
    </w:tbl>
    <w:p/>
    <w:p>
      <w:pPr>
        <w:pStyle w:val="Heading2"/>
      </w:pPr>
      <w:r>
        <w:rPr>
          <w:color w:val="1A3C6E"/>
        </w:rPr>
        <w:t>7.9 Admin (/api/admin)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/stats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Dashboard statistics</w:t>
            </w:r>
          </w:p>
        </w:tc>
      </w:tr>
      <w:tr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users (paginated, searchable)</w:t>
            </w:r>
          </w:p>
        </w:tc>
      </w:tr>
      <w:tr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user by ID</w:t>
            </w:r>
          </w:p>
        </w:tc>
      </w:tr>
      <w:tr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user properties</w:t>
            </w:r>
          </w:p>
        </w:tc>
      </w:tr>
      <w:tr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Delete/deactivate user</w:t>
            </w:r>
          </w:p>
        </w:tc>
      </w:tr>
      <w:tr>
        <w:tc>
          <w:tcPr>
            <w:tcW w:type="dxa" w:w="2880"/>
          </w:tcPr>
          <w:p>
            <w:r>
              <w:t>/system/info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System health information</w:t>
            </w:r>
          </w:p>
        </w:tc>
      </w:tr>
      <w:tr>
        <w:tc>
          <w:tcPr>
            <w:tcW w:type="dxa" w:w="2880"/>
          </w:tcPr>
          <w:p>
            <w:r>
              <w:t>/sync-data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Sync jobs/courses from external APIs</w:t>
            </w:r>
          </w:p>
        </w:tc>
      </w:tr>
      <w:tr>
        <w:tc>
          <w:tcPr>
            <w:tcW w:type="dxa" w:w="2880"/>
          </w:tcPr>
          <w:p>
            <w:r>
              <w:t>/jobs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Admin job listing</w:t>
            </w:r>
          </w:p>
        </w:tc>
      </w:tr>
      <w:tr>
        <w:tc>
          <w:tcPr>
            <w:tcW w:type="dxa" w:w="2880"/>
          </w:tcPr>
          <w:p>
            <w:r>
              <w:t>/courses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Admin course listing</w:t>
            </w:r>
          </w:p>
        </w:tc>
      </w:tr>
      <w:tr>
        <w:tc>
          <w:tcPr>
            <w:tcW w:type="dxa" w:w="2880"/>
          </w:tcPr>
          <w:p>
            <w:r>
              <w:t>/jobs/{id}</w:t>
            </w:r>
          </w:p>
        </w:tc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Job CRUD</w:t>
            </w:r>
          </w:p>
        </w:tc>
      </w:tr>
      <w:tr>
        <w:tc>
          <w:tcPr>
            <w:tcW w:type="dxa" w:w="2880"/>
          </w:tcPr>
          <w:p>
            <w:r>
              <w:t>/courses/{id}</w:t>
            </w:r>
          </w:p>
        </w:tc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Course CRUD</w:t>
            </w:r>
          </w:p>
        </w:tc>
      </w:tr>
      <w:tr>
        <w:tc>
          <w:tcPr>
            <w:tcW w:type="dxa" w:w="2880"/>
          </w:tcPr>
          <w:p>
            <w:r>
              <w:t>/db/stats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Database statistics</w:t>
            </w:r>
          </w:p>
        </w:tc>
      </w:tr>
    </w:tbl>
    <w:p/>
    <w:p>
      <w:pPr>
        <w:pStyle w:val="Heading1"/>
      </w:pPr>
      <w:r>
        <w:rPr>
          <w:color w:val="1A3C6E"/>
        </w:rPr>
        <w:t>8. Features &amp; Implementation Details</w:t>
      </w:r>
    </w:p>
    <w:p>
      <w:pPr>
        <w:pStyle w:val="Heading2"/>
      </w:pPr>
      <w:r>
        <w:rPr>
          <w:color w:val="1A3C6E"/>
        </w:rPr>
        <w:t>8.1 User Authentication &amp; Security</w:t>
      </w:r>
    </w:p>
    <w:p>
      <w:r>
        <w:t>The authentication system implements a multi-layered security approach:</w:t>
      </w:r>
    </w:p>
    <w:p>
      <w:pPr>
        <w:pStyle w:val="ListBullet"/>
      </w:pPr>
      <w:r>
        <w:t>JWT-based authentication with 24-hour token expiry</w:t>
      </w:r>
    </w:p>
    <w:p>
      <w:pPr>
        <w:pStyle w:val="ListBullet"/>
      </w:pPr>
      <w:r>
        <w:t>Two-step registration: Register → Email OTP → Verify → Activate</w:t>
      </w:r>
    </w:p>
    <w:p>
      <w:pPr>
        <w:pStyle w:val="ListBullet"/>
      </w:pPr>
      <w:r>
        <w:t>Password reset flow via email OTP (Forgot Password → OTP → Reset)</w:t>
      </w:r>
    </w:p>
    <w:p>
      <w:pPr>
        <w:pStyle w:val="ListBullet"/>
      </w:pPr>
      <w:r>
        <w:t>Admin two-factor authentication: Password + Email OTP</w:t>
      </w:r>
    </w:p>
    <w:p>
      <w:pPr>
        <w:pStyle w:val="ListBullet"/>
      </w:pPr>
      <w:r>
        <w:t>Google OAuth and LinkedIn OAuth integration via Authlib</w:t>
      </w:r>
    </w:p>
    <w:p>
      <w:pPr>
        <w:pStyle w:val="ListBullet"/>
      </w:pPr>
      <w:r>
        <w:t>Rate limiting on all auth endpoints (slowapi)</w:t>
      </w:r>
    </w:p>
    <w:p>
      <w:pPr>
        <w:pStyle w:val="ListBullet"/>
      </w:pPr>
      <w:r>
        <w:t>Password hashing using bcrypt via passlib</w:t>
      </w:r>
    </w:p>
    <w:p>
      <w:pPr>
        <w:pStyle w:val="ListBullet"/>
      </w:pPr>
      <w:r>
        <w:t>CORS protection with configurable allowed origins</w:t>
      </w:r>
    </w:p>
    <w:p>
      <w:pPr>
        <w:pStyle w:val="ListBullet"/>
      </w:pPr>
      <w:r>
        <w:t>Leak-proof forgot password (always returns 200)</w:t>
      </w:r>
    </w:p>
    <w:p>
      <w:pPr>
        <w:pStyle w:val="Heading2"/>
      </w:pPr>
      <w:r>
        <w:rPr>
          <w:color w:val="1A3C6E"/>
        </w:rPr>
        <w:t>8.2 AI CV Analysis Engine</w:t>
      </w:r>
    </w:p>
    <w:p>
      <w:r>
        <w:t>The CV analysis module is one of the core features, combining multiple technologies:</w:t>
      </w:r>
    </w:p>
    <w:p>
      <w:pPr>
        <w:pStyle w:val="ListBullet"/>
      </w:pPr>
      <w:r>
        <w:t>PDF upload with 5MB size limit and format validation</w:t>
      </w:r>
    </w:p>
    <w:p>
      <w:pPr>
        <w:pStyle w:val="ListBullet"/>
      </w:pPr>
      <w:r>
        <w:t>Text extraction using PyMuPDF (fitz) library</w:t>
      </w:r>
    </w:p>
    <w:p>
      <w:pPr>
        <w:pStyle w:val="ListBullet"/>
      </w:pPr>
      <w:r>
        <w:t>AI analysis via Groq LLaMA 3.1 API: extracts skills, identifies gaps, lists strengths, and provides actionable recommendations</w:t>
      </w:r>
    </w:p>
    <w:p>
      <w:pPr>
        <w:pStyle w:val="ListBullet"/>
      </w:pPr>
      <w:r>
        <w:t>ATS (Applicant Tracking System) score calculation (0-100) based on contact info completeness, skills presence, experience, and qualifications</w:t>
      </w:r>
    </w:p>
    <w:p>
      <w:pPr>
        <w:pStyle w:val="ListBullet"/>
      </w:pPr>
      <w:r>
        <w:t>CV rebuild/optimisation feature that restructures CV for better ATS parsing, adds relevant keywords, standardizes section headers</w:t>
      </w:r>
    </w:p>
    <w:p>
      <w:pPr>
        <w:pStyle w:val="ListBullet"/>
      </w:pPr>
      <w:r>
        <w:t>Professional PDF download using reportlab</w:t>
      </w:r>
    </w:p>
    <w:p>
      <w:pPr>
        <w:pStyle w:val="ListBullet"/>
      </w:pPr>
      <w:r>
        <w:t>Skills extracted from CV are automatically merged into user profile</w:t>
      </w:r>
    </w:p>
    <w:p>
      <w:pPr>
        <w:pStyle w:val="Heading2"/>
      </w:pPr>
      <w:r>
        <w:rPr>
          <w:color w:val="1A3C6E"/>
        </w:rPr>
        <w:t>8.3 Semantic Job &amp; Internship Matching</w:t>
      </w:r>
    </w:p>
    <w:p>
      <w:r>
        <w:t>CareerCure uses vector embeddings and cosine similarity for intelligent matching:</w:t>
      </w:r>
    </w:p>
    <w:p>
      <w:pPr>
        <w:pStyle w:val="ListBullet"/>
      </w:pPr>
      <w:r>
        <w:t>Text embeddings generated via Sentence-Transformers (all-MiniLM-L6-v2)</w:t>
      </w:r>
    </w:p>
    <w:p>
      <w:pPr>
        <w:pStyle w:val="ListBullet"/>
      </w:pPr>
      <w:r>
        <w:t>Embeddings stored in ChromaDB vector database with cosine distance metric</w:t>
      </w:r>
    </w:p>
    <w:p>
      <w:pPr>
        <w:pStyle w:val="ListBullet"/>
      </w:pPr>
      <w:r>
        <w:t>User profile (career goal + skills + education + CV text) combined into a single query for holistic matching</w:t>
      </w:r>
    </w:p>
    <w:p>
      <w:pPr>
        <w:pStyle w:val="ListBullet"/>
      </w:pPr>
      <w:r>
        <w:t>Semantic search across internship embeddings returns ranked results by similarity score</w:t>
      </w:r>
    </w:p>
    <w:p>
      <w:pPr>
        <w:pStyle w:val="ListBullet"/>
      </w:pPr>
      <w:r>
        <w:t>Fallback to standard SQL query when ChromaDB is unavailable</w:t>
      </w:r>
    </w:p>
    <w:p>
      <w:pPr>
        <w:pStyle w:val="ListBullet"/>
      </w:pPr>
      <w:r>
        <w:t>25+ seeded internships covering Data Science, Backend, Frontend, ML, DevOps, Cybersecurity, Mobile, UI/UX, and more</w:t>
      </w:r>
    </w:p>
    <w:p>
      <w:pPr>
        <w:pStyle w:val="ListBullet"/>
      </w:pPr>
      <w:r>
        <w:t>Company links include real application URLs (Rozee.pk, LinkedIn, company sites)</w:t>
      </w:r>
    </w:p>
    <w:p>
      <w:pPr>
        <w:pStyle w:val="Heading2"/>
      </w:pPr>
      <w:r>
        <w:rPr>
          <w:color w:val="1A3C6E"/>
        </w:rPr>
        <w:t>8.4 Course Recommendations</w:t>
      </w:r>
    </w:p>
    <w:p>
      <w:pPr>
        <w:pStyle w:val="ListBullet"/>
      </w:pPr>
      <w:r>
        <w:t>15+ seeded courses from Udemy, Coursera, edX, Frontend Masters, Pluralsight, Educative</w:t>
      </w:r>
    </w:p>
    <w:p>
      <w:pPr>
        <w:pStyle w:val="ListBullet"/>
      </w:pPr>
      <w:r>
        <w:t>Categorized by Programming, Web Development, Data Science, AI/ML, Cloud, DevOps, Security, Mobile, Design</w:t>
      </w:r>
    </w:p>
    <w:p>
      <w:pPr>
        <w:pStyle w:val="ListBullet"/>
      </w:pPr>
      <w:r>
        <w:t>Filterable by category, difficulty level (Beginner/Intermediate/Advanced), provider, and price</w:t>
      </w:r>
    </w:p>
    <w:p>
      <w:pPr>
        <w:pStyle w:val="ListBullet"/>
      </w:pPr>
      <w:r>
        <w:t>Semantic matching via ChromaDB vector search (same pipeline as jobs)</w:t>
      </w:r>
    </w:p>
    <w:p>
      <w:pPr>
        <w:pStyle w:val="ListBullet"/>
      </w:pPr>
      <w:r>
        <w:t>Courses linked to real URLs for direct enrollment</w:t>
      </w:r>
    </w:p>
    <w:p>
      <w:pPr>
        <w:pStyle w:val="ListBullet"/>
      </w:pPr>
      <w:r>
        <w:t>"Add to Plan" feature lets users build personalised learning paths</w:t>
      </w:r>
    </w:p>
    <w:p>
      <w:pPr>
        <w:pStyle w:val="Heading2"/>
      </w:pPr>
      <w:r>
        <w:rPr>
          <w:color w:val="1A3C6E"/>
        </w:rPr>
        <w:t>8.5 AI Career Roadmap Generator</w:t>
      </w:r>
    </w:p>
    <w:p>
      <w:r>
        <w:t>Career roadmaps are dynamically generated using Groq LLaMA 3.1:</w:t>
      </w:r>
    </w:p>
    <w:p>
      <w:pPr>
        <w:pStyle w:val="ListBullet"/>
      </w:pPr>
      <w:r>
        <w:t>Personalized prompt construction using user's career goal and current skills</w:t>
      </w:r>
    </w:p>
    <w:p>
      <w:pPr>
        <w:pStyle w:val="ListBullet"/>
      </w:pPr>
      <w:r>
        <w:t>LLM returns structured JSON with phases, objectives, resources, and milestones</w:t>
      </w:r>
    </w:p>
    <w:p>
      <w:pPr>
        <w:pStyle w:val="ListBullet"/>
      </w:pPr>
      <w:r>
        <w:t>Prompt engineered for consistent JSON output with real, well-known resources</w:t>
      </w:r>
    </w:p>
    <w:p>
      <w:pPr>
        <w:pStyle w:val="ListBullet"/>
      </w:pPr>
      <w:r>
        <w:t>Roadmaps stored in PostgreSQL as JSON for future reference</w:t>
      </w:r>
    </w:p>
    <w:p>
      <w:pPr>
        <w:pStyle w:val="ListBullet"/>
      </w:pPr>
      <w:r>
        <w:t>Users can view all their generated roadmaps with history</w:t>
      </w:r>
    </w:p>
    <w:p>
      <w:pPr>
        <w:pStyle w:val="ListBullet"/>
      </w:pPr>
      <w:r>
        <w:t>Resources include real platforms (Coursera, Udemy, LeetCode, GitHub, etc.)</w:t>
      </w:r>
    </w:p>
    <w:p>
      <w:pPr>
        <w:pStyle w:val="Heading2"/>
      </w:pPr>
      <w:r>
        <w:rPr>
          <w:color w:val="1A3C6E"/>
        </w:rPr>
        <w:t>8.6 AI Career Counselor Chatbot with RAG</w:t>
      </w:r>
    </w:p>
    <w:p>
      <w:r>
        <w:t>The chatbot is the most complex feature, combining multiple AI technologies:</w:t>
      </w:r>
    </w:p>
    <w:p>
      <w:pPr>
        <w:pStyle w:val="ListBullet"/>
      </w:pPr>
      <w:r>
        <w:t>Groq LLaMA 3.1-8B Instant model for fast, responsive conversations</w:t>
      </w:r>
    </w:p>
    <w:p>
      <w:pPr>
        <w:pStyle w:val="ListBullet"/>
      </w:pPr>
      <w:r>
        <w:t>Intent detection system: identifies if user is asking about jobs, courses, or general career advice</w:t>
      </w:r>
    </w:p>
    <w:p>
      <w:pPr>
        <w:pStyle w:val="ListBullet"/>
      </w:pPr>
      <w:r>
        <w:t>RAG (Retrieval-Augmented Generation): user messages are embedded, similar FAQs retrieved from ChromaDB, and injected into LLM context for grounded responses</w:t>
      </w:r>
    </w:p>
    <w:p>
      <w:pPr>
        <w:pStyle w:val="ListBullet"/>
      </w:pPr>
      <w:r>
        <w:t>User profile context injection: chatbot is aware of user's name, skills, career goal, education, and experience for personalised advice</w:t>
      </w:r>
    </w:p>
    <w:p>
      <w:pPr>
        <w:pStyle w:val="ListBullet"/>
      </w:pPr>
      <w:r>
        <w:t>Automatic job/course display: when intent detects job or learning queries, real data from the database is fetched and displayed alongside AI response</w:t>
      </w:r>
    </w:p>
    <w:p>
      <w:pPr>
        <w:pStyle w:val="ListBullet"/>
      </w:pPr>
      <w:r>
        <w:t>Conversation management: multiple conversations with auto-generated titles from first user message</w:t>
      </w:r>
    </w:p>
    <w:p>
      <w:pPr>
        <w:pStyle w:val="ListBullet"/>
      </w:pPr>
      <w:r>
        <w:t>Message persistence in PostgreSQL for history across sessions</w:t>
      </w:r>
    </w:p>
    <w:p>
      <w:pPr>
        <w:pStyle w:val="ListBullet"/>
      </w:pPr>
      <w:r>
        <w:t>Floating chat widget component available on all pages of the application</w:t>
      </w:r>
    </w:p>
    <w:p>
      <w:pPr>
        <w:pStyle w:val="ListBullet"/>
      </w:pPr>
      <w:r>
        <w:t>Fallback mock data when database is unavailable (graceful degradation)</w:t>
      </w:r>
    </w:p>
    <w:p>
      <w:pPr>
        <w:pStyle w:val="Heading2"/>
      </w:pPr>
      <w:r>
        <w:rPr>
          <w:color w:val="1A3C6E"/>
        </w:rPr>
        <w:t>8.7 External Data Sync</w:t>
      </w:r>
    </w:p>
    <w:p>
      <w:r>
        <w:t>Admin users can sync real-world job data from multiple external APIs:</w:t>
      </w:r>
    </w:p>
    <w:p>
      <w:pPr>
        <w:pStyle w:val="ListBullet"/>
      </w:pPr>
      <w:r>
        <w:t>LinkedIn Jobs API (RapidAPI): Fetch active job listings with title, company, location</w:t>
      </w:r>
    </w:p>
    <w:p>
      <w:pPr>
        <w:pStyle w:val="ListBullet"/>
      </w:pPr>
      <w:r>
        <w:t>Indeed API (RapidAPI): Fetch jobs by company or general search</w:t>
      </w:r>
    </w:p>
    <w:p>
      <w:pPr>
        <w:pStyle w:val="ListBullet"/>
      </w:pPr>
      <w:r>
        <w:t>JSearch API (RapidAPI): Comprehensive search with salary data</w:t>
      </w:r>
    </w:p>
    <w:p>
      <w:pPr>
        <w:pStyle w:val="ListBullet"/>
      </w:pPr>
      <w:r>
        <w:t>Adzuna API: Free tier job data with salary ranges</w:t>
      </w:r>
    </w:p>
    <w:p>
      <w:pPr>
        <w:pStyle w:val="ListBullet"/>
      </w:pPr>
      <w:r>
        <w:t>Udemy/Coursera/edX: Curated course collection with hand-picked popular courses</w:t>
      </w:r>
    </w:p>
    <w:p>
      <w:pPr>
        <w:pStyle w:val="ListBullet"/>
      </w:pPr>
      <w:r>
        <w:t>Deduplication by title + company to avoid duplicates</w:t>
      </w:r>
    </w:p>
    <w:p>
      <w:pPr>
        <w:pStyle w:val="ListBullet"/>
      </w:pPr>
      <w:r>
        <w:t>Automatic re-indexing into ChromaDB for semantic search</w:t>
      </w:r>
    </w:p>
    <w:p>
      <w:pPr>
        <w:pStyle w:val="ListBullet"/>
      </w:pPr>
      <w:r>
        <w:t>Admin dashboard button for one-click data refresh</w:t>
      </w:r>
    </w:p>
    <w:p>
      <w:pPr>
        <w:pStyle w:val="Heading2"/>
      </w:pPr>
      <w:r>
        <w:rPr>
          <w:color w:val="1A3C6E"/>
        </w:rPr>
        <w:t>8.8 Admin Portal</w:t>
      </w:r>
    </w:p>
    <w:p>
      <w:pPr>
        <w:pStyle w:val="ListBullet"/>
      </w:pPr>
      <w:r>
        <w:t>Dashboard with real-time statistics: total users, active/verified/admin users, jobs, courses</w:t>
      </w:r>
    </w:p>
    <w:p>
      <w:pPr>
        <w:pStyle w:val="ListBullet"/>
      </w:pPr>
      <w:r>
        <w:t>User management: paginated list with search, activate/deactivate, promote to admin</w:t>
      </w:r>
    </w:p>
    <w:p>
      <w:pPr>
        <w:pStyle w:val="ListBullet"/>
      </w:pPr>
      <w:r>
        <w:t>Self-protection: admin cannot remove their own admin status</w:t>
      </w:r>
    </w:p>
    <w:p>
      <w:pPr>
        <w:pStyle w:val="ListBullet"/>
      </w:pPr>
      <w:r>
        <w:t>System health monitoring: database connection, OAuth configuration status, content counts</w:t>
      </w:r>
    </w:p>
    <w:p>
      <w:pPr>
        <w:pStyle w:val="ListBullet"/>
      </w:pPr>
      <w:r>
        <w:t>Job and course CRUD: full create, read, update, delete operations</w:t>
      </w:r>
    </w:p>
    <w:p>
      <w:pPr>
        <w:pStyle w:val="ListBullet"/>
      </w:pPr>
      <w:r>
        <w:t>External data sync trigger button</w:t>
      </w:r>
    </w:p>
    <w:p>
      <w:pPr>
        <w:pStyle w:val="ListBullet"/>
      </w:pPr>
      <w:r>
        <w:t>Role-based access control on all admin endpoints</w:t>
      </w:r>
    </w:p>
    <w:p>
      <w:pPr>
        <w:pStyle w:val="Heading1"/>
      </w:pPr>
      <w:r>
        <w:rPr>
          <w:color w:val="1A3C6E"/>
        </w:rPr>
        <w:t>9. Work Division</w:t>
      </w:r>
    </w:p>
    <w:p>
      <w:pPr>
        <w:pStyle w:val="Heading2"/>
      </w:pPr>
      <w:r>
        <w:rPr>
          <w:color w:val="1A3C6E"/>
        </w:rPr>
        <w:t>Ayesha — Backend Development &amp; Database</w:t>
      </w:r>
    </w:p>
    <w:p>
      <w:r>
        <w:t>Ayesha was responsible for the entire backend development, database design, and API implementation:</w:t>
      </w:r>
    </w:p>
    <w:p>
      <w:pPr>
        <w:pStyle w:val="ListBullet"/>
      </w:pPr>
      <w:r>
        <w:t>FastAPI application setup and project structure</w:t>
      </w:r>
    </w:p>
    <w:p>
      <w:pPr>
        <w:pStyle w:val="ListBullet"/>
      </w:pPr>
      <w:r>
        <w:t>Database schema design: all 9 tables (users, profiles, internships, courses, career_paths, roadmaps, chat_messages, planned_courses, otps)</w:t>
      </w:r>
    </w:p>
    <w:p>
      <w:pPr>
        <w:pStyle w:val="ListBullet"/>
      </w:pPr>
      <w:r>
        <w:t>Authentication system: JWT token generation/validation, password hashing, email OTP flow (register, verify, forgot/reset password)</w:t>
      </w:r>
    </w:p>
    <w:p>
      <w:pPr>
        <w:pStyle w:val="ListBullet"/>
      </w:pPr>
      <w:r>
        <w:t>Admin 2FA implementation (password + email OTP verification)</w:t>
      </w:r>
    </w:p>
    <w:p>
      <w:pPr>
        <w:pStyle w:val="ListBullet"/>
      </w:pPr>
      <w:r>
        <w:t>All API endpoint implementation across 12 routers (~40+ endpoints)</w:t>
      </w:r>
    </w:p>
    <w:p>
      <w:pPr>
        <w:pStyle w:val="ListBullet"/>
      </w:pPr>
      <w:r>
        <w:t>Admin API endpoints: stats dashboard, user management, system info, CRUD operations</w:t>
      </w:r>
    </w:p>
    <w:p>
      <w:pPr>
        <w:pStyle w:val="ListBullet"/>
      </w:pPr>
      <w:r>
        <w:t>Profile management API</w:t>
      </w:r>
    </w:p>
    <w:p>
      <w:pPr>
        <w:pStyle w:val="ListBullet"/>
      </w:pPr>
      <w:r>
        <w:t>Learning plan API (add/remove/list planned courses)</w:t>
      </w:r>
    </w:p>
    <w:p>
      <w:pPr>
        <w:pStyle w:val="ListBullet"/>
      </w:pPr>
      <w:r>
        <w:t>SQLAlchemy ORM models and relationships</w:t>
      </w:r>
    </w:p>
    <w:p>
      <w:pPr>
        <w:pStyle w:val="ListBullet"/>
      </w:pPr>
      <w:r>
        <w:t>Database connection pooling, table creation, seed scripts</w:t>
      </w:r>
    </w:p>
    <w:p>
      <w:pPr>
        <w:pStyle w:val="ListBullet"/>
      </w:pPr>
      <w:r>
        <w:t>External data service: LinkedIn, Indeed, JSearch, Adzuna API integration</w:t>
      </w:r>
    </w:p>
    <w:p>
      <w:pPr>
        <w:pStyle w:val="ListBullet"/>
      </w:pPr>
      <w:r>
        <w:t>CV upload and generation endpoints with PDF handling</w:t>
      </w:r>
    </w:p>
    <w:p>
      <w:pPr>
        <w:pStyle w:val="ListBullet"/>
      </w:pPr>
      <w:r>
        <w:t>Email service integration via Gmail SMTP</w:t>
      </w:r>
    </w:p>
    <w:p>
      <w:pPr>
        <w:pStyle w:val="ListBullet"/>
      </w:pPr>
      <w:r>
        <w:t>Python test scripts for API validation</w:t>
      </w:r>
    </w:p>
    <w:p>
      <w:pPr>
        <w:pStyle w:val="ListBullet"/>
      </w:pPr>
      <w:r>
        <w:t>Performance optimisation: N+1 query fix, batch fetching, connection pooling</w:t>
      </w:r>
    </w:p>
    <w:p>
      <w:pPr>
        <w:pStyle w:val="ListBullet"/>
      </w:pPr>
      <w:r>
        <w:t>Rate limiting configuration on sensitive endpoints</w:t>
      </w:r>
    </w:p>
    <w:p>
      <w:pPr>
        <w:pStyle w:val="ListBullet"/>
      </w:pPr>
      <w:r>
        <w:t>CORS configuration for dual-portal access</w:t>
      </w:r>
    </w:p>
    <w:p>
      <w:pPr>
        <w:pStyle w:val="Heading2"/>
      </w:pPr>
      <w:r>
        <w:rPr>
          <w:color w:val="1A3C6E"/>
        </w:rPr>
        <w:t>Hira — Frontend Development &amp; UI/UX</w:t>
      </w:r>
    </w:p>
    <w:p>
      <w:r>
        <w:t>Hira led the frontend development including both the user dashboard and admin portal:</w:t>
      </w:r>
    </w:p>
    <w:p>
      <w:pPr>
        <w:pStyle w:val="ListBullet"/>
      </w:pPr>
      <w:r>
        <w:t>Next.js 16 App Router setup for both User Dashboard (port 3000) and Admin Portal (port 3001)</w:t>
      </w:r>
    </w:p>
    <w:p>
      <w:pPr>
        <w:pStyle w:val="ListBullet"/>
      </w:pPr>
      <w:r>
        <w:t>TypeScript type definitions and interfaces</w:t>
      </w:r>
    </w:p>
    <w:p>
      <w:pPr>
        <w:pStyle w:val="ListBullet"/>
      </w:pPr>
      <w:r>
        <w:t>Tailwind CSS configuration and custom design system</w:t>
      </w:r>
    </w:p>
    <w:p>
      <w:pPr>
        <w:pStyle w:val="ListBullet"/>
      </w:pPr>
      <w:r>
        <w:t>Landing page with Vanta.js animated 3D background (Three.js integration)</w:t>
      </w:r>
    </w:p>
    <w:p>
      <w:pPr>
        <w:pStyle w:val="ListBullet"/>
      </w:pPr>
      <w:r>
        <w:t>Authentication UI: Login, Register, Forgot Password, Reset Password pages with form validation</w:t>
      </w:r>
    </w:p>
    <w:p>
      <w:pPr>
        <w:pStyle w:val="ListBullet"/>
      </w:pPr>
      <w:r>
        <w:t>Auth context provider with JWT token management and localStorage persistence</w:t>
      </w:r>
    </w:p>
    <w:p>
      <w:pPr>
        <w:pStyle w:val="ListBullet"/>
      </w:pPr>
      <w:r>
        <w:t>Protected route components for authenticated pages</w:t>
      </w:r>
    </w:p>
    <w:p>
      <w:pPr>
        <w:pStyle w:val="ListBullet"/>
      </w:pPr>
      <w:r>
        <w:t>Dashboard page with quick actions, stats, and navigation</w:t>
      </w:r>
    </w:p>
    <w:p>
      <w:pPr>
        <w:pStyle w:val="ListBullet"/>
      </w:pPr>
      <w:r>
        <w:t>CV Analysis page: upload with drag-and-drop, analysis results display, skill extraction visualisation, gap identification</w:t>
      </w:r>
    </w:p>
    <w:p>
      <w:pPr>
        <w:pStyle w:val="ListBullet"/>
      </w:pPr>
      <w:r>
        <w:t>Roadmap page: interactive roadmap display with phases, milestones, and resources</w:t>
      </w:r>
    </w:p>
    <w:p>
      <w:pPr>
        <w:pStyle w:val="ListBullet"/>
      </w:pPr>
      <w:r>
        <w:t>Chatbot page with full-page chat interface and real-time messaging</w:t>
      </w:r>
    </w:p>
    <w:p>
      <w:pPr>
        <w:pStyle w:val="ListBullet"/>
      </w:pPr>
      <w:r>
        <w:t>Floating chat widget component available on all pages</w:t>
      </w:r>
    </w:p>
    <w:p>
      <w:pPr>
        <w:pStyle w:val="ListBullet"/>
      </w:pPr>
      <w:r>
        <w:t>Internships listing page with search and personalised matches</w:t>
      </w:r>
    </w:p>
    <w:p>
      <w:pPr>
        <w:pStyle w:val="ListBullet"/>
      </w:pPr>
      <w:r>
        <w:t>Courses listing page with category/difficulty/price filters</w:t>
      </w:r>
    </w:p>
    <w:p>
      <w:pPr>
        <w:pStyle w:val="ListBullet"/>
      </w:pPr>
      <w:r>
        <w:t>Course cards with add-to-plan functionality</w:t>
      </w:r>
    </w:p>
    <w:p>
      <w:pPr>
        <w:pStyle w:val="ListBullet"/>
      </w:pPr>
      <w:r>
        <w:t>Admin Dashboard: statistics overview, system health monitoring</w:t>
      </w:r>
    </w:p>
    <w:p>
      <w:pPr>
        <w:pStyle w:val="ListBullet"/>
      </w:pPr>
      <w:r>
        <w:t>Admin User Management: paginated table with search, activate/deactivate, promote to admin</w:t>
      </w:r>
    </w:p>
    <w:p>
      <w:pPr>
        <w:pStyle w:val="ListBullet"/>
      </w:pPr>
      <w:r>
        <w:t>Admin System Info page: database status, OAuth configuration display</w:t>
      </w:r>
    </w:p>
    <w:p>
      <w:pPr>
        <w:pStyle w:val="ListBullet"/>
      </w:pPr>
      <w:r>
        <w:t>Responsive design ensuring mobile compatibility across all pages</w:t>
      </w:r>
    </w:p>
    <w:p>
      <w:pPr>
        <w:pStyle w:val="ListBullet"/>
      </w:pPr>
      <w:r>
        <w:t>Error boundaries, loading states, and empty state handling</w:t>
      </w:r>
    </w:p>
    <w:p>
      <w:pPr>
        <w:pStyle w:val="ListBullet"/>
      </w:pPr>
      <w:r>
        <w:t>Navigation bar with role-based menu items</w:t>
      </w:r>
    </w:p>
    <w:p>
      <w:pPr>
        <w:pStyle w:val="ListBullet"/>
      </w:pPr>
      <w:r>
        <w:t>Lucide React icons integration for consistent visual language</w:t>
      </w:r>
    </w:p>
    <w:p>
      <w:pPr>
        <w:pStyle w:val="ListBullet"/>
      </w:pPr>
      <w:r>
        <w:t>Axios HTTP client setup with interceptors for token handling and error responses</w:t>
      </w:r>
    </w:p>
    <w:p>
      <w:pPr>
        <w:pStyle w:val="Heading2"/>
      </w:pPr>
      <w:r>
        <w:rPr>
          <w:color w:val="1A3C6E"/>
        </w:rPr>
        <w:t>Eman — AI/ML Integration, Deployment &amp; Testing</w:t>
      </w:r>
    </w:p>
    <w:p>
      <w:r>
        <w:t>Eman handled the AI/ML components, deployment infrastructure, testing, and documentation:</w:t>
      </w:r>
    </w:p>
    <w:p>
      <w:pPr>
        <w:pStyle w:val="ListBullet"/>
      </w:pPr>
      <w:r>
        <w:t>Groq LLaMA 3.1 API integration for all AI features</w:t>
      </w:r>
    </w:p>
    <w:p>
      <w:pPr>
        <w:pStyle w:val="ListBullet"/>
      </w:pPr>
      <w:r>
        <w:t>CV Analysis AI: prompt engineering for skill extraction, gap analysis, recommendations</w:t>
      </w:r>
    </w:p>
    <w:p>
      <w:pPr>
        <w:pStyle w:val="ListBullet"/>
      </w:pPr>
      <w:r>
        <w:t>Career Roadmap Generator: prompt design for structured JSON output with phases, objectives, resources, and milestones</w:t>
      </w:r>
    </w:p>
    <w:p>
      <w:pPr>
        <w:pStyle w:val="ListBullet"/>
      </w:pPr>
      <w:r>
        <w:t>Chatbot system prompt design and RAG pipeline implementation</w:t>
      </w:r>
    </w:p>
    <w:p>
      <w:pPr>
        <w:pStyle w:val="ListBullet"/>
      </w:pPr>
      <w:r>
        <w:t>Intent detection algorithm for identifying job vs course vs general queries</w:t>
      </w:r>
    </w:p>
    <w:p>
      <w:pPr>
        <w:pStyle w:val="ListBullet"/>
      </w:pPr>
      <w:r>
        <w:t>User context injection: building profile-aware prompts for personalised responses</w:t>
      </w:r>
    </w:p>
    <w:p>
      <w:pPr>
        <w:pStyle w:val="ListBullet"/>
      </w:pPr>
      <w:r>
        <w:t>Sentence-Transformers (all-MiniLM-L6-v2) embedding model setup and lazy-loading</w:t>
      </w:r>
    </w:p>
    <w:p>
      <w:pPr>
        <w:pStyle w:val="ListBullet"/>
      </w:pPr>
      <w:r>
        <w:t>ChromaDB vector database setup: persistent client, collection management, cosine similarity search implementation</w:t>
      </w:r>
    </w:p>
    <w:p>
      <w:pPr>
        <w:pStyle w:val="ListBullet"/>
      </w:pPr>
      <w:r>
        <w:t>Embedding generation for CVs, internships, courses, and FAQ content</w:t>
      </w:r>
    </w:p>
    <w:p>
      <w:pPr>
        <w:pStyle w:val="ListBullet"/>
      </w:pPr>
      <w:r>
        <w:t>Semantic search: query embedding → vector search → result enrichment pipeline</w:t>
      </w:r>
    </w:p>
    <w:p>
      <w:pPr>
        <w:pStyle w:val="ListBullet"/>
      </w:pPr>
      <w:r>
        <w:t>CV rebuild/optimisation: AI-powered ATS improvement with JSON parsing</w:t>
      </w:r>
    </w:p>
    <w:p>
      <w:pPr>
        <w:pStyle w:val="ListBullet"/>
      </w:pPr>
      <w:r>
        <w:t>FAQ knowledge base creation and embedding for RAG context retrieval</w:t>
      </w:r>
    </w:p>
    <w:p>
      <w:pPr>
        <w:pStyle w:val="ListBullet"/>
      </w:pPr>
      <w:r>
        <w:t>Docker configuration: Dockerfile for backend, docker-compose.yml for 3 services (PostgreSQL, Backend, Frontend)</w:t>
      </w:r>
    </w:p>
    <w:p>
      <w:pPr>
        <w:pStyle w:val="ListBullet"/>
      </w:pPr>
      <w:r>
        <w:t>Deployment setup: HuggingFace Spaces backend deployment, Vercel frontend deployment</w:t>
      </w:r>
    </w:p>
    <w:p>
      <w:pPr>
        <w:pStyle w:val="ListBullet"/>
      </w:pPr>
      <w:r>
        <w:t>Environment configuration (.env, Docker env vars, deployment secrets)</w:t>
      </w:r>
    </w:p>
    <w:p>
      <w:pPr>
        <w:pStyle w:val="ListBullet"/>
      </w:pPr>
      <w:r>
        <w:t>GitHub Actions CI/CD pipeline: lint, test, build, Docker build check</w:t>
      </w:r>
    </w:p>
    <w:p>
      <w:pPr>
        <w:pStyle w:val="ListBullet"/>
      </w:pPr>
      <w:r>
        <w:t>pytest configuration and test scripts (test_auth.py, test_live_apis.py, test_admin_api.py, test_admin_sync.py, test_db.py)</w:t>
      </w:r>
    </w:p>
    <w:p>
      <w:pPr>
        <w:pStyle w:val="ListBullet"/>
      </w:pPr>
      <w:r>
        <w:t>Documentation: Sprint 1 &amp; 2 documentation, deployment guide, admin portal README, dual portal setup guide</w:t>
      </w:r>
    </w:p>
    <w:p>
      <w:pPr>
        <w:pStyle w:val="ListBullet"/>
      </w:pPr>
      <w:r>
        <w:t>Seed data creation: 20 career paths, 25+ internships, 15+ courses</w:t>
      </w:r>
    </w:p>
    <w:p>
      <w:pPr>
        <w:pStyle w:val="ListBullet"/>
      </w:pPr>
      <w:r>
        <w:t>Add indexes migration for query performance</w:t>
      </w:r>
    </w:p>
    <w:p>
      <w:pPr>
        <w:pStyle w:val="ListBullet"/>
      </w:pPr>
      <w:r>
        <w:t>Vercel configuration: vercel.json, .npmrc for legacy peer deps</w:t>
      </w:r>
    </w:p>
    <w:p>
      <w:pPr>
        <w:pStyle w:val="ListBullet"/>
      </w:pPr>
      <w:r>
        <w:t>Git repository management and commit history</w:t>
      </w:r>
    </w:p>
    <w:p>
      <w:pPr>
        <w:pStyle w:val="Heading1"/>
      </w:pPr>
      <w:r>
        <w:rPr>
          <w:color w:val="1A3C6E"/>
        </w:rPr>
        <w:t>10. Testing Strategy</w:t>
      </w:r>
    </w:p>
    <w:p>
      <w:pPr>
        <w:pStyle w:val="Heading2"/>
      </w:pPr>
      <w:r>
        <w:rPr>
          <w:color w:val="1A3C6E"/>
        </w:rPr>
        <w:t>10.1 Testing Framework &amp; Tools</w:t>
      </w:r>
    </w:p>
    <w:p>
      <w:r>
        <w:t>pytest is used as the primary testing framework with the following configuration:</w:t>
      </w:r>
    </w:p>
    <w:p>
      <w:pPr>
        <w:pStyle w:val="ListBullet"/>
      </w:pPr>
      <w:r>
        <w:t>pytest with verbose output and short traceback mode</w:t>
      </w:r>
    </w:p>
    <w:p>
      <w:pPr>
        <w:pStyle w:val="ListBullet"/>
      </w:pPr>
      <w:r>
        <w:t>pytest.ini configured for test discovery in tests/ directory</w:t>
      </w:r>
    </w:p>
    <w:p>
      <w:pPr>
        <w:pStyle w:val="ListBullet"/>
      </w:pPr>
      <w:r>
        <w:t>GitHub Actions CI runs tests automatically on push/PR</w:t>
      </w:r>
    </w:p>
    <w:p>
      <w:pPr>
        <w:pStyle w:val="ListBullet"/>
      </w:pPr>
      <w:r>
        <w:t>flake8 for Python linting (max-line-length 120)</w:t>
      </w:r>
    </w:p>
    <w:p>
      <w:pPr>
        <w:pStyle w:val="Heading2"/>
      </w:pPr>
      <w:r>
        <w:rPr>
          <w:color w:val="1A3C6E"/>
        </w:rPr>
        <w:t>10.2 Test 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Test File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test_auth.py</w:t>
            </w:r>
          </w:p>
        </w:tc>
        <w:tc>
          <w:tcPr>
            <w:tcW w:type="dxa" w:w="4320"/>
          </w:tcPr>
          <w:p>
            <w:r>
              <w:t>Registration flow, OTP resend, login verification</w:t>
            </w:r>
          </w:p>
        </w:tc>
      </w:tr>
      <w:tr>
        <w:tc>
          <w:tcPr>
            <w:tcW w:type="dxa" w:w="4320"/>
          </w:tcPr>
          <w:p>
            <w:r>
              <w:t>test_live_apis.py</w:t>
            </w:r>
          </w:p>
        </w:tc>
        <w:tc>
          <w:tcPr>
            <w:tcW w:type="dxa" w:w="4320"/>
          </w:tcPr>
          <w:p>
            <w:r>
              <w:t>LinkedIn and Indeed API integration testing</w:t>
            </w:r>
          </w:p>
        </w:tc>
      </w:tr>
      <w:tr>
        <w:tc>
          <w:tcPr>
            <w:tcW w:type="dxa" w:w="4320"/>
          </w:tcPr>
          <w:p>
            <w:r>
              <w:t>test_admin_api.py</w:t>
            </w:r>
          </w:p>
        </w:tc>
        <w:tc>
          <w:tcPr>
            <w:tcW w:type="dxa" w:w="4320"/>
          </w:tcPr>
          <w:p>
            <w:r>
              <w:t>Admin endpoint validation and permissions</w:t>
            </w:r>
          </w:p>
        </w:tc>
      </w:tr>
      <w:tr>
        <w:tc>
          <w:tcPr>
            <w:tcW w:type="dxa" w:w="4320"/>
          </w:tcPr>
          <w:p>
            <w:r>
              <w:t>test_admin_sync.py</w:t>
            </w:r>
          </w:p>
        </w:tc>
        <w:tc>
          <w:tcPr>
            <w:tcW w:type="dxa" w:w="4320"/>
          </w:tcPr>
          <w:p>
            <w:r>
              <w:t>External data sync functionality</w:t>
            </w:r>
          </w:p>
        </w:tc>
      </w:tr>
      <w:tr>
        <w:tc>
          <w:tcPr>
            <w:tcW w:type="dxa" w:w="4320"/>
          </w:tcPr>
          <w:p>
            <w:r>
              <w:t>test_db.py</w:t>
            </w:r>
          </w:p>
        </w:tc>
        <w:tc>
          <w:tcPr>
            <w:tcW w:type="dxa" w:w="4320"/>
          </w:tcPr>
          <w:p>
            <w:r>
              <w:t>Database connectivity and basic queries</w:t>
            </w:r>
          </w:p>
        </w:tc>
      </w:tr>
      <w:tr>
        <w:tc>
          <w:tcPr>
            <w:tcW w:type="dxa" w:w="4320"/>
          </w:tcPr>
          <w:p>
            <w:r>
              <w:t>test_login.py</w:t>
            </w:r>
          </w:p>
        </w:tc>
        <w:tc>
          <w:tcPr>
            <w:tcW w:type="dxa" w:w="4320"/>
          </w:tcPr>
          <w:p>
            <w:r>
              <w:t>Login endpoint behaviour with various scenarios</w:t>
            </w:r>
          </w:p>
        </w:tc>
      </w:tr>
      <w:tr>
        <w:tc>
          <w:tcPr>
            <w:tcW w:type="dxa" w:w="4320"/>
          </w:tcPr>
          <w:p>
            <w:r>
              <w:t>test_different_email.py</w:t>
            </w:r>
          </w:p>
        </w:tc>
        <w:tc>
          <w:tcPr>
            <w:tcW w:type="dxa" w:w="4320"/>
          </w:tcPr>
          <w:p>
            <w:r>
              <w:t>Email-specific authentication tests</w:t>
            </w:r>
          </w:p>
        </w:tc>
      </w:tr>
    </w:tbl>
    <w:p/>
    <w:p>
      <w:pPr>
        <w:pStyle w:val="Heading2"/>
      </w:pPr>
      <w:r>
        <w:rPr>
          <w:color w:val="1A3C6E"/>
        </w:rPr>
        <w:t>10.3 CI/CD Pipeline (GitHub Actions)</w:t>
      </w:r>
    </w:p>
    <w:p>
      <w:r>
        <w:t>The CI pipeline defined in .github/workflows/ci.yml includes three jobs:</w:t>
      </w:r>
    </w:p>
    <w:p>
      <w:pPr>
        <w:pStyle w:val="Heading3"/>
      </w:pPr>
      <w:r>
        <w:rPr>
          <w:color w:val="1A3C6E"/>
        </w:rPr>
        <w:t>Job 1: Backend — Lint &amp; Test</w:t>
      </w:r>
    </w:p>
    <w:p>
      <w:pPr>
        <w:pStyle w:val="ListBullet"/>
      </w:pPr>
      <w:r>
        <w:t>Runs on ubuntu-latest with PostgreSQL 16 service container</w:t>
      </w:r>
    </w:p>
    <w:p>
      <w:pPr>
        <w:pStyle w:val="ListBullet"/>
      </w:pPr>
      <w:r>
        <w:t>Python 3.11 setup with pip caching</w:t>
      </w:r>
    </w:p>
    <w:p>
      <w:pPr>
        <w:pStyle w:val="ListBullet"/>
      </w:pPr>
      <w:r>
        <w:t>Lint with flake8 (max-line-length=120)</w:t>
      </w:r>
    </w:p>
    <w:p>
      <w:pPr>
        <w:pStyle w:val="ListBullet"/>
      </w:pPr>
      <w:r>
        <w:t>Run pytest with environment variables for test DB</w:t>
      </w:r>
    </w:p>
    <w:p>
      <w:pPr>
        <w:pStyle w:val="ListBullet"/>
      </w:pPr>
      <w:r>
        <w:t>Fallback: continues even if no tests found yet</w:t>
      </w:r>
    </w:p>
    <w:p>
      <w:pPr>
        <w:pStyle w:val="Heading3"/>
      </w:pPr>
      <w:r>
        <w:rPr>
          <w:color w:val="1A3C6E"/>
        </w:rPr>
        <w:t>Job 2: Frontend — Lint &amp; Build</w:t>
      </w:r>
    </w:p>
    <w:p>
      <w:pPr>
        <w:pStyle w:val="ListBullet"/>
      </w:pPr>
      <w:r>
        <w:t>Node.js 20 with npm caching</w:t>
      </w:r>
    </w:p>
    <w:p>
      <w:pPr>
        <w:pStyle w:val="ListBullet"/>
      </w:pPr>
      <w:r>
        <w:t>npm install and lint</w:t>
      </w:r>
    </w:p>
    <w:p>
      <w:pPr>
        <w:pStyle w:val="ListBullet"/>
      </w:pPr>
      <w:r>
        <w:t>Next.js production build verification</w:t>
      </w:r>
    </w:p>
    <w:p>
      <w:pPr>
        <w:pStyle w:val="Heading3"/>
      </w:pPr>
      <w:r>
        <w:rPr>
          <w:color w:val="1A3C6E"/>
        </w:rPr>
        <w:t>Job 3: Docker Build Check</w:t>
      </w:r>
    </w:p>
    <w:p>
      <w:pPr>
        <w:pStyle w:val="ListBullet"/>
      </w:pPr>
      <w:r>
        <w:t>Depends on backend and frontend jobs passing</w:t>
      </w:r>
    </w:p>
    <w:p>
      <w:pPr>
        <w:pStyle w:val="ListBullet"/>
      </w:pPr>
      <w:r>
        <w:t>Builds backend Docker image to verify Dockerfile correctness</w:t>
      </w:r>
    </w:p>
    <w:p>
      <w:pPr>
        <w:pStyle w:val="ListBullet"/>
      </w:pPr>
      <w:r>
        <w:t>Verifies image was created successfully</w:t>
      </w:r>
    </w:p>
    <w:p>
      <w:pPr>
        <w:pStyle w:val="Heading1"/>
      </w:pPr>
      <w:r>
        <w:rPr>
          <w:color w:val="1A3C6E"/>
        </w:rPr>
        <w:t>11. Deployment Pipeline</w:t>
      </w:r>
    </w:p>
    <w:p>
      <w:pPr>
        <w:pStyle w:val="Heading2"/>
      </w:pPr>
      <w:r>
        <w:rPr>
          <w:color w:val="1A3C6E"/>
        </w:rPr>
        <w:t>11.1 Local Development</w:t>
      </w:r>
    </w:p>
    <w:p>
      <w:r>
        <w:t>For local development, all services can be started via Docker Compose:</w:t>
      </w:r>
    </w:p>
    <w:p>
      <w:r>
        <w:t>docker-compose -f deployment/docker/docker-compose.yml up</w:t>
        <w:br/>
        <w:br/>
        <w:t>This starts three containers:</w:t>
        <w:br/>
        <w:t>1. PostgreSQL 16 database (port 5432)</w:t>
        <w:br/>
        <w:t>2. FastAPI backend (port 8000)</w:t>
        <w:br/>
        <w:t>3. Next.js frontend (port 3000)</w:t>
      </w:r>
    </w:p>
    <w:p>
      <w:pPr>
        <w:pStyle w:val="Heading2"/>
      </w:pPr>
      <w:r>
        <w:rPr>
          <w:color w:val="1A3C6E"/>
        </w:rPr>
        <w:t>11.2 Production Deployment</w:t>
      </w:r>
    </w:p>
    <w:p>
      <w:pPr>
        <w:pStyle w:val="Heading3"/>
      </w:pPr>
      <w:r>
        <w:rPr>
          <w:color w:val="1A3C6E"/>
        </w:rPr>
        <w:t>Backend — HuggingFace Spaces</w:t>
      </w:r>
    </w:p>
    <w:p>
      <w:pPr>
        <w:pStyle w:val="ListBullet"/>
      </w:pPr>
      <w:r>
        <w:t>Docker-based space deployed on HuggingFace</w:t>
      </w:r>
    </w:p>
    <w:p>
      <w:pPr>
        <w:pStyle w:val="ListBullet"/>
      </w:pPr>
      <w:r>
        <w:t>Free PostgreSQL via Supabase or Neon</w:t>
      </w:r>
    </w:p>
    <w:p>
      <w:pPr>
        <w:pStyle w:val="ListBullet"/>
      </w:pPr>
      <w:r>
        <w:t>Environment variables configured in Space settings (SECRET_KEY, GROQ_API_KEY, DATABASE_URL, GMAIL credentials, OAuth client IDs)</w:t>
      </w:r>
    </w:p>
    <w:p>
      <w:pPr>
        <w:pStyle w:val="ListBullet"/>
      </w:pPr>
      <w:r>
        <w:t>Auto-builds on git push to connected repository</w:t>
      </w:r>
    </w:p>
    <w:p>
      <w:pPr>
        <w:pStyle w:val="Heading3"/>
      </w:pPr>
      <w:r>
        <w:rPr>
          <w:color w:val="1A3C6E"/>
        </w:rPr>
        <w:t>Frontend — Vercel</w:t>
      </w:r>
    </w:p>
    <w:p>
      <w:pPr>
        <w:pStyle w:val="ListBullet"/>
      </w:pPr>
      <w:r>
        <w:t>Frontend directory imported as a Next.js project</w:t>
      </w:r>
    </w:p>
    <w:p>
      <w:pPr>
        <w:pStyle w:val="ListBullet"/>
      </w:pPr>
      <w:r>
        <w:t>Admin portal imported as a separate Next.js project</w:t>
      </w:r>
    </w:p>
    <w:p>
      <w:pPr>
        <w:pStyle w:val="ListBullet"/>
      </w:pPr>
      <w:r>
        <w:t>NEXT_PUBLIC_API_URL set to HuggingFace Spaces URL</w:t>
      </w:r>
    </w:p>
    <w:p>
      <w:pPr>
        <w:pStyle w:val="ListBullet"/>
      </w:pPr>
      <w:r>
        <w:t>Automatic deployments on git push</w:t>
      </w:r>
    </w:p>
    <w:p>
      <w:pPr>
        <w:pStyle w:val="Heading1"/>
      </w:pPr>
      <w:r>
        <w:rPr>
          <w:color w:val="1A3C6E"/>
        </w:rPr>
        <w:t>12. Sprint Breakdown</w:t>
      </w:r>
    </w:p>
    <w:p>
      <w:pPr>
        <w:pStyle w:val="Heading2"/>
      </w:pPr>
      <w:r>
        <w:rPr>
          <w:color w:val="1A3C6E"/>
        </w:rPr>
        <w:t>Sprint 1: Foundation &amp; CV Analysis (Weeks 1-2)</w:t>
      </w:r>
    </w:p>
    <w:p>
      <w:r>
        <w:t>Focus: Project setup, authentication, CV upload &amp; AI analysis, job matching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Completed Items</w:t>
            </w:r>
          </w:p>
        </w:tc>
      </w:tr>
      <w:tr>
        <w:tc>
          <w:tcPr>
            <w:tcW w:type="dxa" w:w="4320"/>
          </w:tcPr>
          <w:p>
            <w:r>
              <w:t>Project Setup</w:t>
            </w:r>
          </w:p>
        </w:tc>
        <w:tc>
          <w:tcPr>
            <w:tcW w:type="dxa" w:w="4320"/>
          </w:tcPr>
          <w:p>
            <w:r>
              <w:t>GitHub repo, FastAPI app, PostgreSQL, SQLAlchemy models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auth, register/login, auth context, protected routes</w:t>
            </w:r>
          </w:p>
        </w:tc>
      </w:tr>
      <w:tr>
        <w:tc>
          <w:tcPr>
            <w:tcW w:type="dxa" w:w="4320"/>
          </w:tcPr>
          <w:p>
            <w:r>
              <w:t>CV Analysis</w:t>
            </w:r>
          </w:p>
        </w:tc>
        <w:tc>
          <w:tcPr>
            <w:tcW w:type="dxa" w:w="4320"/>
          </w:tcPr>
          <w:p>
            <w:r>
              <w:t>PDF upload, PyMuPDF extraction, Groq AI analysis, skill extraction</w:t>
            </w:r>
          </w:p>
        </w:tc>
      </w:tr>
      <w:tr>
        <w:tc>
          <w:tcPr>
            <w:tcW w:type="dxa" w:w="4320"/>
          </w:tcPr>
          <w:p>
            <w:r>
              <w:t>Job Matching</w:t>
            </w:r>
          </w:p>
        </w:tc>
        <w:tc>
          <w:tcPr>
            <w:tcW w:type="dxa" w:w="4320"/>
          </w:tcPr>
          <w:p>
            <w:r>
              <w:t>ChromaDB setup, embeddings, semantic search, 30+ internships seeded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setup, Tailwind, login/register pages, CV upload UI, analysis results</w:t>
            </w:r>
          </w:p>
        </w:tc>
      </w:tr>
      <w:tr>
        <w:tc>
          <w:tcPr>
            <w:tcW w:type="dxa" w:w="4320"/>
          </w:tcPr>
          <w:p>
            <w:r>
              <w:t>Metrics</w:t>
            </w:r>
          </w:p>
        </w:tc>
        <w:tc>
          <w:tcPr>
            <w:tcW w:type="dxa" w:w="4320"/>
          </w:tcPr>
          <w:p>
            <w:r>
              <w:t>8/8 user stories, 6 endpoints, 5 pages, 5 tables</w:t>
            </w:r>
          </w:p>
        </w:tc>
      </w:tr>
    </w:tbl>
    <w:p/>
    <w:p>
      <w:pPr>
        <w:pStyle w:val="Heading2"/>
      </w:pPr>
      <w:r>
        <w:rPr>
          <w:color w:val="1A3C6E"/>
        </w:rPr>
        <w:t>Sprint 2: Roadmap, Chatbot &amp; Deployment (Weeks 3-4)</w:t>
      </w:r>
    </w:p>
    <w:p>
      <w:r>
        <w:t>Focus: Career roadmap generator, AI chatbot with RAG, Docker, final polish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Completed Items</w:t>
            </w:r>
          </w:p>
        </w:tc>
      </w:tr>
      <w:tr>
        <w:tc>
          <w:tcPr>
            <w:tcW w:type="dxa" w:w="4320"/>
          </w:tcPr>
          <w:p>
            <w:r>
              <w:t>Career Roadmap</w:t>
            </w:r>
          </w:p>
        </w:tc>
        <w:tc>
          <w:tcPr>
            <w:tcW w:type="dxa" w:w="4320"/>
          </w:tcPr>
          <w:p>
            <w:r>
              <w:t>20 career paths seeded, Groq prompt engineering, structured JSON output</w:t>
            </w:r>
          </w:p>
        </w:tc>
      </w:tr>
      <w:tr>
        <w:tc>
          <w:tcPr>
            <w:tcW w:type="dxa" w:w="4320"/>
          </w:tcPr>
          <w:p>
            <w:r>
              <w:t>AI Chatbot</w:t>
            </w:r>
          </w:p>
        </w:tc>
        <w:tc>
          <w:tcPr>
            <w:tcW w:type="dxa" w:w="4320"/>
          </w:tcPr>
          <w:p>
            <w:r>
              <w:t>Groq integration, RAG pipeline, intent detection, profile context, auto job/course display, conversation management</w:t>
            </w:r>
          </w:p>
        </w:tc>
      </w:tr>
      <w:tr>
        <w:tc>
          <w:tcPr>
            <w:tcW w:type="dxa" w:w="4320"/>
          </w:tcPr>
          <w:p>
            <w:r>
              <w:t>UI/UX</w:t>
            </w:r>
          </w:p>
        </w:tc>
        <w:tc>
          <w:tcPr>
            <w:tcW w:type="dxa" w:w="4320"/>
          </w:tcPr>
          <w:p>
            <w:r>
              <w:t>Roadmap viewer, full-page chat, floating widget, dashboard quick actions, profile page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Dockerfile, docker-compose.yml, HuggingFace Spaces, Vercel setup</w:t>
            </w:r>
          </w:p>
        </w:tc>
      </w:tr>
      <w:tr>
        <w:tc>
          <w:tcPr>
            <w:tcW w:type="dxa" w:w="4320"/>
          </w:tcPr>
          <w:p>
            <w:r>
              <w:t>Admin Portal</w:t>
            </w:r>
          </w:p>
        </w:tc>
        <w:tc>
          <w:tcPr>
            <w:tcW w:type="dxa" w:w="4320"/>
          </w:tcPr>
          <w:p>
            <w:r>
              <w:t>Dashboard stats, user management, system info, CRUD operations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README, Sprint docs, deployment guide, admin portal guide</w:t>
            </w:r>
          </w:p>
        </w:tc>
      </w:tr>
      <w:tr>
        <w:tc>
          <w:tcPr>
            <w:tcW w:type="dxa" w:w="4320"/>
          </w:tcPr>
          <w:p>
            <w:r>
              <w:t>Metrics</w:t>
            </w:r>
          </w:p>
        </w:tc>
        <w:tc>
          <w:tcPr>
            <w:tcW w:type="dxa" w:w="4320"/>
          </w:tcPr>
          <w:p>
            <w:r>
              <w:t>10/10 user stories, 12 endpoints, 8 pages, 3 Docker services, ~5000+ LOC</w:t>
            </w:r>
          </w:p>
        </w:tc>
      </w:tr>
    </w:tbl>
    <w:p/>
    <w:p>
      <w:pPr>
        <w:pStyle w:val="Heading1"/>
      </w:pPr>
      <w:r>
        <w:rPr>
          <w:color w:val="1A3C6E"/>
        </w:rPr>
        <w:t>13. Challenges &amp; Solutions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Challenge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PDF text extraction quality</w:t>
            </w:r>
          </w:p>
        </w:tc>
        <w:tc>
          <w:tcPr>
            <w:tcW w:type="dxa" w:w="4320"/>
          </w:tcPr>
          <w:p>
            <w:r>
              <w:t>Used PyMuPDF for reliable text extraction from various PDF formats</w:t>
            </w:r>
          </w:p>
        </w:tc>
      </w:tr>
      <w:tr>
        <w:tc>
          <w:tcPr>
            <w:tcW w:type="dxa" w:w="4320"/>
          </w:tcPr>
          <w:p>
            <w:r>
              <w:t>LLM returning non-JSON output</w:t>
            </w:r>
          </w:p>
        </w:tc>
        <w:tc>
          <w:tcPr>
            <w:tcW w:type="dxa" w:w="4320"/>
          </w:tcPr>
          <w:p>
            <w:r>
              <w:t>Added markdown fence stripping and robust JSON parsing with fallbacks</w:t>
            </w:r>
          </w:p>
        </w:tc>
      </w:tr>
      <w:tr>
        <w:tc>
          <w:tcPr>
            <w:tcW w:type="dxa" w:w="4320"/>
          </w:tcPr>
          <w:p>
            <w:r>
              <w:t>ChromaDB persistence</w:t>
            </w:r>
          </w:p>
        </w:tc>
        <w:tc>
          <w:tcPr>
            <w:tcW w:type="dxa" w:w="4320"/>
          </w:tcPr>
          <w:p>
            <w:r>
              <w:t>Configured CHROMA_PERSIST_DIR with Docker volume mounts</w:t>
            </w:r>
          </w:p>
        </w:tc>
      </w:tr>
      <w:tr>
        <w:tc>
          <w:tcPr>
            <w:tcW w:type="dxa" w:w="4320"/>
          </w:tcPr>
          <w:p>
            <w:r>
              <w:t>Token expiry handling</w:t>
            </w:r>
          </w:p>
        </w:tc>
        <w:tc>
          <w:tcPr>
            <w:tcW w:type="dxa" w:w="4320"/>
          </w:tcPr>
          <w:p>
            <w:r>
              <w:t>Implemented Axios 401 interceptor for automatic token refresh</w:t>
            </w:r>
          </w:p>
        </w:tc>
      </w:tr>
      <w:tr>
        <w:tc>
          <w:tcPr>
            <w:tcW w:type="dxa" w:w="4320"/>
          </w:tcPr>
          <w:p>
            <w:r>
              <w:t>File upload size limits</w:t>
            </w:r>
          </w:p>
        </w:tc>
        <w:tc>
          <w:tcPr>
            <w:tcW w:type="dxa" w:w="4320"/>
          </w:tcPr>
          <w:p>
            <w:r>
              <w:t>Set 5MB limit with comprehensive validation</w:t>
            </w:r>
          </w:p>
        </w:tc>
      </w:tr>
      <w:tr>
        <w:tc>
          <w:tcPr>
            <w:tcW w:type="dxa" w:w="4320"/>
          </w:tcPr>
          <w:p>
            <w:r>
              <w:t>LLM hallucinating resource URLs</w:t>
            </w:r>
          </w:p>
        </w:tc>
        <w:tc>
          <w:tcPr>
            <w:tcW w:type="dxa" w:w="4320"/>
          </w:tcPr>
          <w:p>
            <w:r>
              <w:t>Instructed LLM to use only well-known, verifiable resources</w:t>
            </w:r>
          </w:p>
        </w:tc>
      </w:tr>
      <w:tr>
        <w:tc>
          <w:tcPr>
            <w:tcW w:type="dxa" w:w="4320"/>
          </w:tcPr>
          <w:p>
            <w:r>
              <w:t>Chat widget state management</w:t>
            </w:r>
          </w:p>
        </w:tc>
        <w:tc>
          <w:tcPr>
            <w:tcW w:type="dxa" w:w="4320"/>
          </w:tcPr>
          <w:p>
            <w:r>
              <w:t>Used React context for global chat state across pages</w:t>
            </w:r>
          </w:p>
        </w:tc>
      </w:tr>
      <w:tr>
        <w:tc>
          <w:tcPr>
            <w:tcW w:type="dxa" w:w="4320"/>
          </w:tcPr>
          <w:p>
            <w:r>
              <w:t>Docker volume permissions</w:t>
            </w:r>
          </w:p>
        </w:tc>
        <w:tc>
          <w:tcPr>
            <w:tcW w:type="dxa" w:w="4320"/>
          </w:tcPr>
          <w:p>
            <w:r>
              <w:t>Configured proper volume mounts with user permissions</w:t>
            </w:r>
          </w:p>
        </w:tc>
      </w:tr>
      <w:tr>
        <w:tc>
          <w:tcPr>
            <w:tcW w:type="dxa" w:w="4320"/>
          </w:tcPr>
          <w:p>
            <w:r>
              <w:t>CORS issues with dual portals</w:t>
            </w:r>
          </w:p>
        </w:tc>
        <w:tc>
          <w:tcPr>
            <w:tcW w:type="dxa" w:w="4320"/>
          </w:tcPr>
          <w:p>
            <w:r>
              <w:t>Extended allowed origins to include ports 3000 and 3001</w:t>
            </w:r>
          </w:p>
        </w:tc>
      </w:tr>
      <w:tr>
        <w:tc>
          <w:tcPr>
            <w:tcW w:type="dxa" w:w="4320"/>
          </w:tcPr>
          <w:p>
            <w:r>
              <w:t>N+1 query problem</w:t>
            </w:r>
          </w:p>
        </w:tc>
        <w:tc>
          <w:tcPr>
            <w:tcW w:type="dxa" w:w="4320"/>
          </w:tcPr>
          <w:p>
            <w:r>
              <w:t>Implemented batch fetching and subquery optimization</w:t>
            </w:r>
          </w:p>
        </w:tc>
      </w:tr>
      <w:tr>
        <w:tc>
          <w:tcPr>
            <w:tcW w:type="dxa" w:w="4320"/>
          </w:tcPr>
          <w:p>
            <w:r>
              <w:t>LLM returning empty/filtered content</w:t>
            </w:r>
          </w:p>
        </w:tc>
        <w:tc>
          <w:tcPr>
            <w:tcW w:type="dxa" w:w="4320"/>
          </w:tcPr>
          <w:p>
            <w:r>
              <w:t>Guard clause with fallback response message</w:t>
            </w:r>
          </w:p>
        </w:tc>
      </w:tr>
      <w:tr>
        <w:tc>
          <w:tcPr>
            <w:tcW w:type="dxa" w:w="4320"/>
          </w:tcPr>
          <w:p>
            <w:r>
              <w:t>Admin self-protection</w:t>
            </w:r>
          </w:p>
        </w:tc>
        <w:tc>
          <w:tcPr>
            <w:tcW w:type="dxa" w:w="4320"/>
          </w:tcPr>
          <w:p>
            <w:r>
              <w:t>Validation preventing admin from removing own admin status</w:t>
            </w:r>
          </w:p>
        </w:tc>
      </w:tr>
    </w:tbl>
    <w:p/>
    <w:p>
      <w:pPr>
        <w:pStyle w:val="Heading1"/>
      </w:pPr>
      <w:r>
        <w:rPr>
          <w:color w:val="1A3C6E"/>
        </w:rPr>
        <w:t>14. Future Enhancements</w:t>
      </w:r>
    </w:p>
    <w:p>
      <w:pPr>
        <w:pStyle w:val="ListBullet"/>
      </w:pPr>
      <w:r>
        <w:t>Unit &amp; integration testing coverage (currently manual test scripts)</w:t>
      </w:r>
    </w:p>
    <w:p>
      <w:pPr>
        <w:pStyle w:val="ListBullet"/>
      </w:pPr>
      <w:r>
        <w:t>Interview preparation module with AI mock interviews</w:t>
      </w:r>
    </w:p>
    <w:p>
      <w:pPr>
        <w:pStyle w:val="ListBullet"/>
      </w:pPr>
      <w:r>
        <w:t>Advanced resume builder with multiple templates</w:t>
      </w:r>
    </w:p>
    <w:p>
      <w:pPr>
        <w:pStyle w:val="ListBullet"/>
      </w:pPr>
      <w:r>
        <w:t>Job application tracker with status management</w:t>
      </w:r>
    </w:p>
    <w:p>
      <w:pPr>
        <w:pStyle w:val="ListBullet"/>
      </w:pPr>
      <w:r>
        <w:t>Analytics dashboard with user behaviour insights</w:t>
      </w:r>
    </w:p>
    <w:p>
      <w:pPr>
        <w:pStyle w:val="ListBullet"/>
      </w:pPr>
      <w:r>
        <w:t>Real-time notification system (email, in-app)</w:t>
      </w:r>
    </w:p>
    <w:p>
      <w:pPr>
        <w:pStyle w:val="ListBullet"/>
      </w:pPr>
      <w:r>
        <w:t>Social features: peer mentorship, career groups</w:t>
      </w:r>
    </w:p>
    <w:p>
      <w:pPr>
        <w:pStyle w:val="ListBullet"/>
      </w:pPr>
      <w:r>
        <w:t>Mobile application (React Native or Flutter)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Employer portal for direct job posting</w:t>
      </w:r>
    </w:p>
    <w:p>
      <w:pPr>
        <w:pStyle w:val="ListBullet"/>
      </w:pPr>
      <w:r>
        <w:t>Integration with more job portals (LinkedIn Jobs API, Glassdoor, Indeed)</w:t>
      </w:r>
    </w:p>
    <w:p>
      <w:pPr>
        <w:pStyle w:val="ListBullet"/>
      </w:pPr>
      <w:r>
        <w:t>WebSocket-based real-time chat updates</w:t>
      </w:r>
    </w:p>
    <w:p>
      <w:pPr>
        <w:pStyle w:val="Heading1"/>
      </w:pPr>
      <w:r>
        <w:rPr>
          <w:color w:val="1A3C6E"/>
        </w:rPr>
        <w:t>15. Conclusion</w:t>
      </w:r>
    </w:p>
    <w:p>
      <w:r>
        <w:t>CareerCure successfully demonstrates how modern AI technologies can be leveraged to create a comprehensive career development platform. By combining Groq LLaMA 3.1 for natural language understanding, ChromaDB for semantic search, and a robust FastAPI+Next.js architecture, the platform delivers:</w:t>
        <w:br/>
        <w:br/>
        <w:t>- Accurate CV analysis with actionable improvement suggestions</w:t>
        <w:br/>
        <w:t>- Intelligent job matching that considers the user's complete profile</w:t>
        <w:br/>
        <w:t>- Personalised career roadmaps with real, structured learning paths</w:t>
        <w:br/>
        <w:t>- An interactive AI career counselor that provides context-aware guidance</w:t>
        <w:br/>
        <w:t>- Course recommendations tailored to individual skill gaps</w:t>
        <w:br/>
        <w:br/>
        <w:t>The dual-portal architecture (User Dashboard + Admin Portal) ensures a clear separation between user-facing features and administrative functions. The Docker-based deployment and CI/CD pipeline make the application production-ready and easily deployable.</w:t>
        <w:br/>
        <w:br/>
        <w:t>The project was completed in two sprints over four weeks, with all planned features implemented and tested. The platform is ready for demonstration and serves as a solid foundation for future enhancements.</w:t>
      </w:r>
    </w:p>
    <w:p/>
    <w:p/>
    <w:p>
      <w:pPr>
        <w:jc w:val="center"/>
      </w:pPr>
      <w:r>
        <w:rPr>
          <w:b/>
          <w:color w:val="1A3C6E"/>
          <w:sz w:val="28"/>
        </w:rP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